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6DE4E" w14:textId="77777777" w:rsidR="00C53F23" w:rsidRDefault="00000000">
      <w:pPr>
        <w:spacing w:after="240"/>
        <w:jc w:val="center"/>
      </w:pPr>
      <w:r>
        <w:rPr>
          <w:b/>
          <w:sz w:val="44"/>
        </w:rPr>
        <w:t>Design and Evaluation of a Secure Web and IP Communication Architecture</w:t>
      </w:r>
    </w:p>
    <w:p w14:paraId="6B6B24C9" w14:textId="7F979AB4" w:rsidR="00C53F23" w:rsidRDefault="00000000">
      <w:pPr>
        <w:spacing w:after="360"/>
        <w:jc w:val="center"/>
      </w:pPr>
      <w:r>
        <w:rPr>
          <w:i/>
          <w:sz w:val="26"/>
        </w:rPr>
        <w:t>Course: Cryptography and Network Security (CSA5102 - Slot C) | Assignment 9</w:t>
      </w:r>
      <w:r>
        <w:rPr>
          <w:i/>
          <w:sz w:val="26"/>
        </w:rPr>
        <w:br/>
        <w:t xml:space="preserve">Name: </w:t>
      </w:r>
      <w:r w:rsidR="0090048C">
        <w:rPr>
          <w:i/>
          <w:sz w:val="26"/>
        </w:rPr>
        <w:t xml:space="preserve">N. </w:t>
      </w:r>
      <w:r>
        <w:rPr>
          <w:i/>
          <w:sz w:val="26"/>
        </w:rPr>
        <w:t>Tejaswi  |  Reg No: 1923</w:t>
      </w:r>
      <w:r w:rsidR="0090048C">
        <w:rPr>
          <w:i/>
          <w:sz w:val="26"/>
        </w:rPr>
        <w:t>72120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2"/>
        <w:gridCol w:w="1583"/>
        <w:gridCol w:w="3165"/>
      </w:tblGrid>
      <w:tr w:rsidR="00C53F23" w14:paraId="3465B222" w14:textId="77777777" w:rsidTr="0090048C">
        <w:trPr>
          <w:cantSplit/>
          <w:tblHeader/>
          <w:jc w:val="center"/>
        </w:trPr>
        <w:tc>
          <w:tcPr>
            <w:tcW w:w="4608" w:type="dxa"/>
            <w:tcMar>
              <w:top w:w="120" w:type="dxa"/>
              <w:left w:w="150" w:type="dxa"/>
              <w:bottom w:w="120" w:type="dxa"/>
              <w:right w:w="150" w:type="dxa"/>
            </w:tcMar>
          </w:tcPr>
          <w:p w14:paraId="086F13AE" w14:textId="77777777" w:rsidR="00C53F23" w:rsidRDefault="00000000">
            <w:pPr>
              <w:spacing w:after="0"/>
            </w:pPr>
            <w:r>
              <w:rPr>
                <w:b/>
                <w:sz w:val="20"/>
              </w:rPr>
              <w:t>Course Outcome (CO)</w:t>
            </w:r>
          </w:p>
        </w:tc>
        <w:tc>
          <w:tcPr>
            <w:tcW w:w="1584" w:type="dxa"/>
            <w:tcMar>
              <w:top w:w="120" w:type="dxa"/>
              <w:left w:w="150" w:type="dxa"/>
              <w:bottom w:w="120" w:type="dxa"/>
              <w:right w:w="150" w:type="dxa"/>
            </w:tcMar>
          </w:tcPr>
          <w:p w14:paraId="2852B9FA" w14:textId="77777777" w:rsidR="00C53F23" w:rsidRDefault="00000000">
            <w:pPr>
              <w:spacing w:after="0"/>
            </w:pPr>
            <w:r>
              <w:rPr>
                <w:b/>
                <w:sz w:val="20"/>
              </w:rPr>
              <w:t>Bloom's Level</w:t>
            </w:r>
          </w:p>
        </w:tc>
        <w:tc>
          <w:tcPr>
            <w:tcW w:w="3168" w:type="dxa"/>
            <w:tcMar>
              <w:top w:w="120" w:type="dxa"/>
              <w:left w:w="150" w:type="dxa"/>
              <w:bottom w:w="120" w:type="dxa"/>
              <w:right w:w="150" w:type="dxa"/>
            </w:tcMar>
          </w:tcPr>
          <w:p w14:paraId="08B57567" w14:textId="77777777" w:rsidR="00C53F23" w:rsidRDefault="00000000">
            <w:pPr>
              <w:spacing w:after="0"/>
            </w:pPr>
            <w:r>
              <w:rPr>
                <w:b/>
                <w:sz w:val="20"/>
              </w:rPr>
              <w:t>SDG Mapping</w:t>
            </w:r>
          </w:p>
        </w:tc>
      </w:tr>
      <w:tr w:rsidR="00C53F23" w14:paraId="1EC017C4" w14:textId="77777777" w:rsidTr="0090048C">
        <w:trPr>
          <w:cantSplit/>
          <w:jc w:val="center"/>
        </w:trPr>
        <w:tc>
          <w:tcPr>
            <w:tcW w:w="4608" w:type="dxa"/>
            <w:tcMar>
              <w:top w:w="100" w:type="dxa"/>
              <w:left w:w="150" w:type="dxa"/>
              <w:bottom w:w="100" w:type="dxa"/>
              <w:right w:w="150" w:type="dxa"/>
            </w:tcMar>
          </w:tcPr>
          <w:p w14:paraId="3C6F814B" w14:textId="77777777" w:rsidR="00C53F23" w:rsidRDefault="00000000">
            <w:pPr>
              <w:spacing w:after="0"/>
            </w:pPr>
            <w:r>
              <w:rPr>
                <w:sz w:val="19"/>
              </w:rPr>
              <w:t>CO3: Examine cryptographic hash algorithms, digital signature schemes, and assess Kerberos and X.509 authentication frameworks.</w:t>
            </w:r>
            <w:r>
              <w:rPr>
                <w:sz w:val="19"/>
              </w:rPr>
              <w:br/>
              <w:t>CO4: Implement best security practices for IP, email, and web service using PGP, S/MIME for enhancing email security.</w:t>
            </w:r>
            <w:r>
              <w:rPr>
                <w:sz w:val="19"/>
              </w:rPr>
              <w:br/>
              <w:t>CO5: Develop network security strategies based on viruses, worms, firewall architectures, and IDS/IPS functionalities.</w:t>
            </w:r>
          </w:p>
        </w:tc>
        <w:tc>
          <w:tcPr>
            <w:tcW w:w="1584" w:type="dxa"/>
            <w:tcMar>
              <w:top w:w="100" w:type="dxa"/>
              <w:left w:w="150" w:type="dxa"/>
              <w:bottom w:w="100" w:type="dxa"/>
              <w:right w:w="150" w:type="dxa"/>
            </w:tcMar>
          </w:tcPr>
          <w:p w14:paraId="1CBFE3E7" w14:textId="77777777" w:rsidR="00C53F23" w:rsidRDefault="00000000">
            <w:pPr>
              <w:spacing w:after="0"/>
            </w:pPr>
            <w:r>
              <w:rPr>
                <w:sz w:val="19"/>
              </w:rPr>
              <w:t>BL5 – Evaluate</w:t>
            </w:r>
          </w:p>
        </w:tc>
        <w:tc>
          <w:tcPr>
            <w:tcW w:w="3168" w:type="dxa"/>
            <w:tcMar>
              <w:top w:w="100" w:type="dxa"/>
              <w:left w:w="150" w:type="dxa"/>
              <w:bottom w:w="100" w:type="dxa"/>
              <w:right w:w="150" w:type="dxa"/>
            </w:tcMar>
          </w:tcPr>
          <w:p w14:paraId="0896DD9A" w14:textId="77777777" w:rsidR="00C53F23" w:rsidRDefault="00000000">
            <w:pPr>
              <w:spacing w:after="0"/>
            </w:pPr>
            <w:r>
              <w:rPr>
                <w:sz w:val="19"/>
              </w:rPr>
              <w:t>SDG 9: Industry, Innovation and Infrastructure</w:t>
            </w:r>
            <w:r>
              <w:rPr>
                <w:sz w:val="19"/>
              </w:rPr>
              <w:br/>
              <w:t>SDG 11: Sustainable Cities and Communities</w:t>
            </w:r>
            <w:r>
              <w:rPr>
                <w:sz w:val="19"/>
              </w:rPr>
              <w:br/>
              <w:t>SDG 16: Peace, Justice and Strong Institutions</w:t>
            </w:r>
            <w:r>
              <w:rPr>
                <w:sz w:val="19"/>
              </w:rPr>
              <w:br/>
              <w:t>SDG 17: Partnerships for the Goals</w:t>
            </w:r>
          </w:p>
        </w:tc>
      </w:tr>
    </w:tbl>
    <w:p w14:paraId="4A5C843B" w14:textId="77777777" w:rsidR="00C53F23" w:rsidRDefault="00C53F23"/>
    <w:p w14:paraId="5A49B6F4" w14:textId="77777777" w:rsidR="00C53F23" w:rsidRDefault="00000000">
      <w:pPr>
        <w:keepNext/>
        <w:spacing w:before="280" w:after="80"/>
      </w:pPr>
      <w:r>
        <w:rPr>
          <w:b/>
          <w:sz w:val="30"/>
        </w:rPr>
        <w:t>1. Problem Statement and Problem Formulation</w:t>
      </w:r>
    </w:p>
    <w:p w14:paraId="58FCA194" w14:textId="77777777" w:rsidR="00C53F23" w:rsidRDefault="00000000">
      <w:pPr>
        <w:keepNext/>
        <w:spacing w:before="200" w:after="60"/>
      </w:pPr>
      <w:r>
        <w:rPr>
          <w:b/>
          <w:sz w:val="25"/>
        </w:rPr>
        <w:t>1.1 Problem Statement</w:t>
      </w:r>
    </w:p>
    <w:p w14:paraId="6ECF9D07" w14:textId="77777777" w:rsidR="00C53F23" w:rsidRDefault="00000000">
      <w:r>
        <w:t>A modern, large-scale enterprise relies heavily on interconnected web-based applications, cloud-hosted microservices, and IP-enabled network infrastructure to serve a heterogeneous user base consisting of internal employees, external customers, and third-party business partners. Employees access corporate portals, administrative interfaces, and internal databases; customers utilize public-facing web applications; and external partners interact via automated REST/SOAP APIs and site-to-site IP links.</w:t>
      </w:r>
    </w:p>
    <w:p w14:paraId="2DC815D2" w14:textId="77777777" w:rsidR="00C53F23" w:rsidRDefault="00000000">
      <w:r>
        <w:t>With the expansion of digital perimeters, the organization faces severe threat vectors including:</w:t>
      </w:r>
    </w:p>
    <w:p w14:paraId="6FF9F1ED" w14:textId="77777777" w:rsidR="00C53F23" w:rsidRDefault="00000000">
      <w:pPr>
        <w:pStyle w:val="ListBullet"/>
        <w:spacing w:after="60"/>
      </w:pPr>
      <w:r>
        <w:rPr>
          <w:b/>
        </w:rPr>
        <w:t xml:space="preserve">Network Interception: </w:t>
      </w:r>
      <w:r>
        <w:t>Man-in-the-Middle (MitM) Packet Sniffing &amp; Eavesdropping: Unauthorized interception of unencrypted IP packets over public networks, leading to sensitive data exposure.</w:t>
      </w:r>
    </w:p>
    <w:p w14:paraId="62C30CBA" w14:textId="77777777" w:rsidR="00C53F23" w:rsidRDefault="00000000">
      <w:pPr>
        <w:pStyle w:val="ListBullet"/>
        <w:spacing w:after="60"/>
      </w:pPr>
      <w:r>
        <w:rPr>
          <w:b/>
        </w:rPr>
        <w:t xml:space="preserve">Unauthorized Access: </w:t>
      </w:r>
      <w:r>
        <w:t>IP Spoofing, Brute-Force Attacks, and Credential Theft targeting enterprise login endpoints and service APIs.</w:t>
      </w:r>
    </w:p>
    <w:p w14:paraId="6FCC30AE" w14:textId="77777777" w:rsidR="00C53F23" w:rsidRDefault="00000000">
      <w:pPr>
        <w:pStyle w:val="ListBullet"/>
        <w:spacing w:after="60"/>
      </w:pPr>
      <w:r>
        <w:rPr>
          <w:b/>
        </w:rPr>
        <w:t xml:space="preserve">Insecure Web Communication: </w:t>
      </w:r>
      <w:r>
        <w:t>Exposure to HTTP session hijacking, cross-site scripting (XSS), cross-site request forgery (CSRF), and weak TLS configurations.</w:t>
      </w:r>
    </w:p>
    <w:p w14:paraId="07747FBF" w14:textId="77777777" w:rsidR="00C53F23" w:rsidRDefault="00000000">
      <w:pPr>
        <w:pStyle w:val="ListBullet"/>
        <w:spacing w:after="60"/>
      </w:pPr>
      <w:r>
        <w:rPr>
          <w:b/>
        </w:rPr>
        <w:t xml:space="preserve">Data Modification: </w:t>
      </w:r>
      <w:r>
        <w:t>Active transit tampering, payload alteration, and replay attacks compromising message integrity.</w:t>
      </w:r>
    </w:p>
    <w:p w14:paraId="1B5571AB" w14:textId="77777777" w:rsidR="00C53F23" w:rsidRDefault="00000000">
      <w:pPr>
        <w:pStyle w:val="ListBullet"/>
        <w:spacing w:after="60"/>
      </w:pPr>
      <w:r>
        <w:rPr>
          <w:b/>
        </w:rPr>
        <w:t xml:space="preserve">IP-Based Attacks: </w:t>
      </w:r>
      <w:r>
        <w:t>Denial of Service (DoS/DDoS), SYN flooding, malware propagation, and automated network scanning targeting perimeter devices.</w:t>
      </w:r>
    </w:p>
    <w:p w14:paraId="37F67833" w14:textId="77777777" w:rsidR="00C53F23" w:rsidRDefault="00000000">
      <w:r>
        <w:t xml:space="preserve">To eliminate these risks, the enterprise requires a robust, defense-in-depth network security architecture. The architecture must enforce strict data protection during transit, verify identity at every access </w:t>
      </w:r>
      <w:r>
        <w:lastRenderedPageBreak/>
        <w:t>boundary, control network flow, maintain continuous service availability, and support seamless scalability.</w:t>
      </w:r>
    </w:p>
    <w:p w14:paraId="056E1685" w14:textId="77777777" w:rsidR="00C53F23" w:rsidRDefault="00000000">
      <w:pPr>
        <w:keepNext/>
        <w:spacing w:before="200" w:after="60"/>
      </w:pPr>
      <w:r>
        <w:rPr>
          <w:b/>
          <w:sz w:val="25"/>
        </w:rPr>
        <w:t>1.2 Problem Formulation</w:t>
      </w:r>
    </w:p>
    <w:p w14:paraId="6B62A58F" w14:textId="77777777" w:rsidR="00C53F23" w:rsidRDefault="00000000">
      <w:r>
        <w:t>Formally, let the enterprise network ecosystem be modeled as a directed graph G = (V, E), where V represents network nodes (Clients C, Web Servers W, Application Servers A, Database Servers D, and Authentication Servers K) and E represents directed communication channels.</w:t>
      </w:r>
    </w:p>
    <w:p w14:paraId="42765676" w14:textId="77777777" w:rsidR="00C53F23" w:rsidRDefault="00000000">
      <w:r>
        <w:t>The objective is to synthesize a multi-layered security transform function S: E -&gt; E' such that for every payload M transmitted along edge (u, v) in E, the following security invariants strictly hold:</w:t>
      </w:r>
    </w:p>
    <w:p w14:paraId="50DFBBEA" w14:textId="77777777" w:rsidR="00C53F23" w:rsidRDefault="00000000">
      <w:pPr>
        <w:pStyle w:val="ListBullet"/>
        <w:spacing w:after="60"/>
      </w:pPr>
      <w:r>
        <w:rPr>
          <w:b/>
        </w:rPr>
        <w:t xml:space="preserve">Confidentiality Constraint: </w:t>
      </w:r>
      <w:r>
        <w:t>C(M'): An unauthorized adversary Eavesdropper Eve observing transit data cannot extract plaintext M. Implemented via symmetric payload encryption (AES-256-GCM / ChaCha20-Poly1305) over IPsec ESP or TLS 1.3.</w:t>
      </w:r>
    </w:p>
    <w:p w14:paraId="3238F20D" w14:textId="77777777" w:rsidR="00C53F23" w:rsidRDefault="00000000">
      <w:pPr>
        <w:pStyle w:val="ListBullet"/>
        <w:spacing w:after="60"/>
      </w:pPr>
      <w:r>
        <w:rPr>
          <w:b/>
        </w:rPr>
        <w:t xml:space="preserve">Integrity Constraint: </w:t>
      </w:r>
      <w:r>
        <w:t>I(M'): Any alteration of ciphertext C during transit is detected prior to payload processing: H(M) == Verify(M', Sign). Implemented via Cryptographic Hash Functions (SHA-256) and HMAC / Digital Signatures.</w:t>
      </w:r>
    </w:p>
    <w:p w14:paraId="4DAAA1BB" w14:textId="77777777" w:rsidR="00C53F23" w:rsidRDefault="00000000">
      <w:pPr>
        <w:pStyle w:val="ListBullet"/>
        <w:spacing w:after="60"/>
      </w:pPr>
      <w:r>
        <w:rPr>
          <w:b/>
        </w:rPr>
        <w:t xml:space="preserve">Authentication Constraint: </w:t>
      </w:r>
      <w:r>
        <w:t>Auth(u, v): Identity of communicating endpoints is cryptographically proven before granting resource access. Implemented via Kerberos v5 tickets and X.509 PKI certificates.</w:t>
      </w:r>
    </w:p>
    <w:p w14:paraId="260B67F0" w14:textId="77777777" w:rsidR="00C53F23" w:rsidRDefault="00000000">
      <w:pPr>
        <w:pStyle w:val="ListBullet"/>
        <w:spacing w:after="60"/>
      </w:pPr>
      <w:r>
        <w:rPr>
          <w:b/>
        </w:rPr>
        <w:t xml:space="preserve">Availability Constraint: </w:t>
      </w:r>
      <w:r>
        <w:t>Av(v): Network infrastructure withstands malicious traffic spikes and unauthorized connections. Implemented via perimeter packet-filtering firewalls, stateful inspection, and IPS rate-limiting.</w:t>
      </w:r>
    </w:p>
    <w:p w14:paraId="1E9F3656" w14:textId="77777777" w:rsidR="00C53F23" w:rsidRDefault="00000000">
      <w:pPr>
        <w:pStyle w:val="ListBullet"/>
        <w:spacing w:after="60"/>
      </w:pPr>
      <w:r>
        <w:rPr>
          <w:b/>
        </w:rPr>
        <w:t xml:space="preserve">Non-Repudiation Constraint: </w:t>
      </w:r>
      <w:r>
        <w:t>NR(u, M): Transmitting entity cannot deny origin of signed transactions, enforced through RSA/ECDSA digital signatures.</w:t>
      </w:r>
    </w:p>
    <w:p w14:paraId="5CF4340B" w14:textId="77777777" w:rsidR="00C53F23" w:rsidRDefault="00000000">
      <w:pPr>
        <w:keepNext/>
        <w:spacing w:before="280" w:after="80"/>
      </w:pPr>
      <w:r>
        <w:rPr>
          <w:b/>
          <w:sz w:val="30"/>
        </w:rPr>
        <w:t>2. Objective and Expected Outcomes</w:t>
      </w:r>
    </w:p>
    <w:p w14:paraId="1F7D69AF" w14:textId="77777777" w:rsidR="00C53F23" w:rsidRDefault="00000000">
      <w:pPr>
        <w:keepNext/>
        <w:spacing w:before="200" w:after="60"/>
      </w:pPr>
      <w:r>
        <w:rPr>
          <w:b/>
          <w:sz w:val="25"/>
        </w:rPr>
        <w:t>2.1 Primary Objectives</w:t>
      </w:r>
    </w:p>
    <w:p w14:paraId="294C1054" w14:textId="77777777" w:rsidR="00C53F23" w:rsidRDefault="00000000">
      <w:pPr>
        <w:pStyle w:val="ListBullet"/>
        <w:spacing w:after="60"/>
      </w:pPr>
      <w:r>
        <w:t>Design a 7-Layer Enterprise Network Security Architecture incorporating defense-in-depth principles across perimeter, network transport, application gateway, identity, and host layers.</w:t>
      </w:r>
    </w:p>
    <w:p w14:paraId="661B315E" w14:textId="77777777" w:rsidR="00C53F23" w:rsidRDefault="00000000">
      <w:pPr>
        <w:pStyle w:val="ListBullet"/>
        <w:spacing w:after="60"/>
      </w:pPr>
      <w:r>
        <w:t>Implement robust Web &amp; IP Security Controls using IPsec (AH/ESP), SSL/TLS 1.3, HTTPS, Kerberos v5, X.509 PKI, PGP, and S/MIME.</w:t>
      </w:r>
    </w:p>
    <w:p w14:paraId="3C41CE99" w14:textId="77777777" w:rsidR="00C53F23" w:rsidRDefault="00000000">
      <w:pPr>
        <w:pStyle w:val="ListBullet"/>
        <w:spacing w:after="60"/>
      </w:pPr>
      <w:r>
        <w:t>Develop a Multi-Stage Python Security Verification Pipeline demonstrating real-time IP filtering, salted SHA-256 password hashing, and role-based access control (RBAC).</w:t>
      </w:r>
    </w:p>
    <w:p w14:paraId="439F8931" w14:textId="77777777" w:rsidR="00C53F23" w:rsidRDefault="00000000">
      <w:pPr>
        <w:pStyle w:val="ListBullet"/>
        <w:spacing w:after="60"/>
      </w:pPr>
      <w:r>
        <w:t>Evaluate system resilience against major attack vectors (MitM, IP Spoofing, Brute-Force, Replay, Malware propagation) across 8 core metrics: Confidentiality, Integrity, Authentication, Availability, Scalability, Performance, Resilience, and Manageability.</w:t>
      </w:r>
    </w:p>
    <w:p w14:paraId="5A5EECD3" w14:textId="77777777" w:rsidR="00C53F23" w:rsidRDefault="00000000">
      <w:pPr>
        <w:keepNext/>
        <w:spacing w:before="200" w:after="60"/>
      </w:pPr>
      <w:r>
        <w:rPr>
          <w:b/>
          <w:sz w:val="25"/>
        </w:rPr>
        <w:t>2.2 Expected Outcomes</w:t>
      </w:r>
    </w:p>
    <w:p w14:paraId="06B03432" w14:textId="77777777" w:rsidR="00C53F23" w:rsidRDefault="00000000">
      <w:pPr>
        <w:pStyle w:val="ListBullet"/>
        <w:spacing w:after="60"/>
      </w:pPr>
      <w:r>
        <w:rPr>
          <w:b/>
        </w:rPr>
        <w:t xml:space="preserve">Encrypted In-Transit Communication: </w:t>
      </w:r>
      <w:r>
        <w:t>100% protection of in-transit data across public networks via end-to-end TLS 1.3 and IPsec tunnels.</w:t>
      </w:r>
    </w:p>
    <w:p w14:paraId="30CF17F7" w14:textId="77777777" w:rsidR="00C53F23" w:rsidRDefault="00000000">
      <w:pPr>
        <w:pStyle w:val="ListBullet"/>
        <w:spacing w:after="60"/>
      </w:pPr>
      <w:r>
        <w:rPr>
          <w:b/>
        </w:rPr>
        <w:t xml:space="preserve">Zero-Trust Identity Verification: </w:t>
      </w:r>
      <w:r>
        <w:t>Strict enforcement of Kerberos v5 and X.509 certificate authentication, eliminating unverified access.</w:t>
      </w:r>
    </w:p>
    <w:p w14:paraId="13D7223E" w14:textId="77777777" w:rsidR="00C53F23" w:rsidRDefault="00000000">
      <w:pPr>
        <w:pStyle w:val="ListBullet"/>
        <w:spacing w:after="60"/>
      </w:pPr>
      <w:r>
        <w:rPr>
          <w:b/>
        </w:rPr>
        <w:lastRenderedPageBreak/>
        <w:t xml:space="preserve">Perimeter Traffic Regulation: </w:t>
      </w:r>
      <w:r>
        <w:t>Prevention of unauthorized traffic at the edge, reducing attack surface by blocking unapproved IP blocks and port scans.</w:t>
      </w:r>
    </w:p>
    <w:p w14:paraId="3F497140" w14:textId="77777777" w:rsidR="00C53F23" w:rsidRDefault="00000000">
      <w:pPr>
        <w:pStyle w:val="ListBullet"/>
        <w:spacing w:after="60"/>
      </w:pPr>
      <w:r>
        <w:rPr>
          <w:b/>
        </w:rPr>
        <w:t xml:space="preserve">Tamper-Evident Payload Integrity: </w:t>
      </w:r>
      <w:r>
        <w:t>Mathematical verification of data payloads ensuring zero undetected payload tampering.</w:t>
      </w:r>
    </w:p>
    <w:p w14:paraId="7F8A7E16" w14:textId="77777777" w:rsidR="00C53F23" w:rsidRDefault="00000000">
      <w:pPr>
        <w:pStyle w:val="ListBullet"/>
        <w:spacing w:after="60"/>
      </w:pPr>
      <w:r>
        <w:rPr>
          <w:b/>
        </w:rPr>
        <w:t xml:space="preserve">High Availability &amp; Scalability: </w:t>
      </w:r>
      <w:r>
        <w:t>Resilient digital infrastructure capable of supporting concurrent user traffic without compromising throughput or security posture.</w:t>
      </w:r>
    </w:p>
    <w:p w14:paraId="7F140A06" w14:textId="77777777" w:rsidR="00C53F23" w:rsidRDefault="00000000">
      <w:pPr>
        <w:keepNext/>
        <w:spacing w:before="280" w:after="80"/>
      </w:pPr>
      <w:r>
        <w:rPr>
          <w:b/>
          <w:sz w:val="30"/>
        </w:rPr>
        <w:t>3. Requirements, Constraints and Assumptions</w:t>
      </w:r>
    </w:p>
    <w:p w14:paraId="3ED18815" w14:textId="77777777" w:rsidR="00C53F23" w:rsidRDefault="00000000">
      <w:pPr>
        <w:keepNext/>
        <w:spacing w:before="200" w:after="60"/>
      </w:pPr>
      <w:r>
        <w:rPr>
          <w:b/>
          <w:sz w:val="25"/>
        </w:rPr>
        <w:t>3.1 Functional Requirements</w:t>
      </w:r>
    </w:p>
    <w:p w14:paraId="075E69DF" w14:textId="77777777" w:rsidR="00C53F23" w:rsidRDefault="00000000">
      <w:pPr>
        <w:pStyle w:val="ListBullet"/>
        <w:spacing w:after="60"/>
      </w:pPr>
      <w:r>
        <w:rPr>
          <w:b/>
        </w:rPr>
        <w:t xml:space="preserve">FR1 - </w:t>
      </w:r>
      <w:r>
        <w:t>Traffic Filtering: Edge firewall must inspect packet headers (IP, Port, Protocol) and enforce stateful drop/allow rules.</w:t>
      </w:r>
    </w:p>
    <w:p w14:paraId="4C103420" w14:textId="77777777" w:rsidR="00C53F23" w:rsidRDefault="00000000">
      <w:pPr>
        <w:pStyle w:val="ListBullet"/>
        <w:spacing w:after="60"/>
      </w:pPr>
      <w:r>
        <w:rPr>
          <w:b/>
        </w:rPr>
        <w:t xml:space="preserve">FR2 - </w:t>
      </w:r>
      <w:r>
        <w:t>Secure Web Transport: Web services must mandate TLS 1.3 with AES-256-GCM cipher suites and ECDHE key exchange.</w:t>
      </w:r>
    </w:p>
    <w:p w14:paraId="24AC9E99" w14:textId="77777777" w:rsidR="00C53F23" w:rsidRDefault="00000000">
      <w:pPr>
        <w:pStyle w:val="ListBullet"/>
        <w:spacing w:after="60"/>
      </w:pPr>
      <w:r>
        <w:rPr>
          <w:b/>
        </w:rPr>
        <w:t xml:space="preserve">FR3 - </w:t>
      </w:r>
      <w:r>
        <w:t>Mutual Authentication: Enterprise services must verify client identities using Kerberos tickets or X.509 certificates.</w:t>
      </w:r>
    </w:p>
    <w:p w14:paraId="0D4D0770" w14:textId="77777777" w:rsidR="00C53F23" w:rsidRDefault="00000000">
      <w:pPr>
        <w:pStyle w:val="ListBullet"/>
        <w:spacing w:after="60"/>
      </w:pPr>
      <w:r>
        <w:rPr>
          <w:b/>
        </w:rPr>
        <w:t xml:space="preserve">FR4 - </w:t>
      </w:r>
      <w:r>
        <w:t>Access Authorization: System must enforce Role-Based Access Control (RBAC) mapping users (Employee, Admin, Partner) to allowed service endpoints.</w:t>
      </w:r>
    </w:p>
    <w:p w14:paraId="5F22FB79" w14:textId="77777777" w:rsidR="00C53F23" w:rsidRDefault="00000000">
      <w:pPr>
        <w:pStyle w:val="ListBullet"/>
        <w:spacing w:after="60"/>
      </w:pPr>
      <w:r>
        <w:rPr>
          <w:b/>
        </w:rPr>
        <w:t xml:space="preserve">FR5 - </w:t>
      </w:r>
      <w:r>
        <w:t>Secure Email Exchange: External email communications must support PGP encryption and S/MIME digital signatures.</w:t>
      </w:r>
    </w:p>
    <w:p w14:paraId="5C163C1A" w14:textId="77777777" w:rsidR="00C53F23" w:rsidRDefault="00000000">
      <w:pPr>
        <w:pStyle w:val="ListBullet"/>
        <w:spacing w:after="60"/>
      </w:pPr>
      <w:r>
        <w:rPr>
          <w:b/>
        </w:rPr>
        <w:t xml:space="preserve">FR6 - </w:t>
      </w:r>
      <w:r>
        <w:t>Audit Logging: System must generate centralized audit logs for all access attempts, failed logins, and firewall drops.</w:t>
      </w:r>
    </w:p>
    <w:p w14:paraId="5C0CA7E8" w14:textId="77777777" w:rsidR="00C53F23" w:rsidRDefault="00000000">
      <w:pPr>
        <w:keepNext/>
        <w:spacing w:before="200" w:after="60"/>
      </w:pPr>
      <w:r>
        <w:rPr>
          <w:b/>
          <w:sz w:val="25"/>
        </w:rPr>
        <w:t>3.2 Non-Functional Requirements</w:t>
      </w:r>
    </w:p>
    <w:p w14:paraId="6C924FC9" w14:textId="77777777" w:rsidR="00C53F23" w:rsidRDefault="00000000">
      <w:pPr>
        <w:pStyle w:val="ListBullet"/>
        <w:spacing w:after="60"/>
      </w:pPr>
      <w:r>
        <w:rPr>
          <w:b/>
        </w:rPr>
        <w:t xml:space="preserve">NFR1 - </w:t>
      </w:r>
      <w:r>
        <w:t>Latency Overhead: Total security processing delay (firewall + TLS handshake + hashing + RBAC) must not exceed 25ms per session setup.</w:t>
      </w:r>
    </w:p>
    <w:p w14:paraId="440BD06C" w14:textId="77777777" w:rsidR="00C53F23" w:rsidRDefault="00000000">
      <w:pPr>
        <w:pStyle w:val="ListBullet"/>
        <w:spacing w:after="60"/>
      </w:pPr>
      <w:r>
        <w:rPr>
          <w:b/>
        </w:rPr>
        <w:t xml:space="preserve">NFR2 - </w:t>
      </w:r>
      <w:r>
        <w:t>Availability: The security infrastructure must maintain 99.99% uptime with failover gateway support.</w:t>
      </w:r>
    </w:p>
    <w:p w14:paraId="1447A990" w14:textId="77777777" w:rsidR="00C53F23" w:rsidRDefault="00000000">
      <w:pPr>
        <w:pStyle w:val="ListBullet"/>
        <w:spacing w:after="60"/>
      </w:pPr>
      <w:r>
        <w:rPr>
          <w:b/>
        </w:rPr>
        <w:t xml:space="preserve">NFR3 - </w:t>
      </w:r>
      <w:r>
        <w:t>Scalability: Architecture must scale horizontally to support up to 10,000 active concurrent encrypted sessions.</w:t>
      </w:r>
    </w:p>
    <w:p w14:paraId="1C40A320" w14:textId="77777777" w:rsidR="00C53F23" w:rsidRDefault="00000000">
      <w:pPr>
        <w:pStyle w:val="ListBullet"/>
        <w:spacing w:after="60"/>
      </w:pPr>
      <w:r>
        <w:rPr>
          <w:b/>
        </w:rPr>
        <w:t xml:space="preserve">NFR4 - </w:t>
      </w:r>
      <w:r>
        <w:t>Manageability: Firewall policies and RBAC roles must be centrally manageable without service disruption.</w:t>
      </w:r>
    </w:p>
    <w:p w14:paraId="76BEC3BC" w14:textId="77777777" w:rsidR="00C53F23" w:rsidRDefault="00000000">
      <w:pPr>
        <w:keepNext/>
        <w:spacing w:before="200" w:after="60"/>
      </w:pPr>
      <w:r>
        <w:rPr>
          <w:b/>
          <w:sz w:val="25"/>
        </w:rPr>
        <w:t>3.3 Environment, Hardware and Software Requirements</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160"/>
        <w:gridCol w:w="3600"/>
        <w:gridCol w:w="3600"/>
      </w:tblGrid>
      <w:tr w:rsidR="00C53F23" w14:paraId="43E48D15" w14:textId="77777777">
        <w:trPr>
          <w:cantSplit/>
          <w:tblHeader/>
          <w:jc w:val="center"/>
        </w:trPr>
        <w:tc>
          <w:tcPr>
            <w:tcW w:w="2160" w:type="dxa"/>
            <w:shd w:val="clear" w:color="auto" w:fill="E0E0E0"/>
            <w:tcMar>
              <w:top w:w="120" w:type="dxa"/>
              <w:left w:w="150" w:type="dxa"/>
              <w:bottom w:w="120" w:type="dxa"/>
              <w:right w:w="150" w:type="dxa"/>
            </w:tcMar>
          </w:tcPr>
          <w:p w14:paraId="0F67FD95" w14:textId="77777777" w:rsidR="00C53F23" w:rsidRDefault="00000000">
            <w:pPr>
              <w:spacing w:after="0"/>
            </w:pPr>
            <w:r>
              <w:rPr>
                <w:b/>
                <w:sz w:val="20"/>
              </w:rPr>
              <w:t>Category</w:t>
            </w:r>
          </w:p>
        </w:tc>
        <w:tc>
          <w:tcPr>
            <w:tcW w:w="3600" w:type="dxa"/>
            <w:shd w:val="clear" w:color="auto" w:fill="E0E0E0"/>
            <w:tcMar>
              <w:top w:w="120" w:type="dxa"/>
              <w:left w:w="150" w:type="dxa"/>
              <w:bottom w:w="120" w:type="dxa"/>
              <w:right w:w="150" w:type="dxa"/>
            </w:tcMar>
          </w:tcPr>
          <w:p w14:paraId="23780164" w14:textId="77777777" w:rsidR="00C53F23" w:rsidRDefault="00000000">
            <w:pPr>
              <w:spacing w:after="0"/>
            </w:pPr>
            <w:r>
              <w:rPr>
                <w:b/>
                <w:sz w:val="20"/>
              </w:rPr>
              <w:t>Component Specification</w:t>
            </w:r>
          </w:p>
        </w:tc>
        <w:tc>
          <w:tcPr>
            <w:tcW w:w="3600" w:type="dxa"/>
            <w:shd w:val="clear" w:color="auto" w:fill="E0E0E0"/>
            <w:tcMar>
              <w:top w:w="120" w:type="dxa"/>
              <w:left w:w="150" w:type="dxa"/>
              <w:bottom w:w="120" w:type="dxa"/>
              <w:right w:w="150" w:type="dxa"/>
            </w:tcMar>
          </w:tcPr>
          <w:p w14:paraId="4DDA1F03" w14:textId="77777777" w:rsidR="00C53F23" w:rsidRDefault="00000000">
            <w:pPr>
              <w:spacing w:after="0"/>
            </w:pPr>
            <w:r>
              <w:rPr>
                <w:b/>
                <w:sz w:val="20"/>
              </w:rPr>
              <w:t>Purpose / Functionality</w:t>
            </w:r>
          </w:p>
        </w:tc>
      </w:tr>
      <w:tr w:rsidR="00C53F23" w14:paraId="4CB699FB" w14:textId="77777777">
        <w:trPr>
          <w:cantSplit/>
          <w:jc w:val="center"/>
        </w:trPr>
        <w:tc>
          <w:tcPr>
            <w:tcW w:w="2160" w:type="dxa"/>
            <w:shd w:val="clear" w:color="auto" w:fill="FFFFFF"/>
            <w:tcMar>
              <w:top w:w="100" w:type="dxa"/>
              <w:left w:w="150" w:type="dxa"/>
              <w:bottom w:w="100" w:type="dxa"/>
              <w:right w:w="150" w:type="dxa"/>
            </w:tcMar>
          </w:tcPr>
          <w:p w14:paraId="3205340C" w14:textId="77777777" w:rsidR="00C53F23" w:rsidRDefault="00000000">
            <w:pPr>
              <w:spacing w:after="0"/>
            </w:pPr>
            <w:r>
              <w:rPr>
                <w:sz w:val="19"/>
              </w:rPr>
              <w:t>Hardware</w:t>
            </w:r>
          </w:p>
        </w:tc>
        <w:tc>
          <w:tcPr>
            <w:tcW w:w="3600" w:type="dxa"/>
            <w:shd w:val="clear" w:color="auto" w:fill="FFFFFF"/>
            <w:tcMar>
              <w:top w:w="100" w:type="dxa"/>
              <w:left w:w="150" w:type="dxa"/>
              <w:bottom w:w="100" w:type="dxa"/>
              <w:right w:w="150" w:type="dxa"/>
            </w:tcMar>
          </w:tcPr>
          <w:p w14:paraId="0CAA8CE6" w14:textId="77777777" w:rsidR="00C53F23" w:rsidRDefault="00000000">
            <w:pPr>
              <w:spacing w:after="0"/>
            </w:pPr>
            <w:r>
              <w:rPr>
                <w:sz w:val="19"/>
              </w:rPr>
              <w:t>Intel Core i7 / AMD Ryzen 7, 16GB RAM, 512GB NVMe SSD</w:t>
            </w:r>
          </w:p>
        </w:tc>
        <w:tc>
          <w:tcPr>
            <w:tcW w:w="3600" w:type="dxa"/>
            <w:shd w:val="clear" w:color="auto" w:fill="FFFFFF"/>
            <w:tcMar>
              <w:top w:w="100" w:type="dxa"/>
              <w:left w:w="150" w:type="dxa"/>
              <w:bottom w:w="100" w:type="dxa"/>
              <w:right w:w="150" w:type="dxa"/>
            </w:tcMar>
          </w:tcPr>
          <w:p w14:paraId="05EC138C" w14:textId="77777777" w:rsidR="00C53F23" w:rsidRDefault="00000000">
            <w:pPr>
              <w:spacing w:after="0"/>
            </w:pPr>
            <w:r>
              <w:rPr>
                <w:sz w:val="19"/>
              </w:rPr>
              <w:t>Host system for running security simulations and virtualization.</w:t>
            </w:r>
          </w:p>
        </w:tc>
      </w:tr>
      <w:tr w:rsidR="00C53F23" w14:paraId="382DFCCA" w14:textId="77777777">
        <w:trPr>
          <w:cantSplit/>
          <w:jc w:val="center"/>
        </w:trPr>
        <w:tc>
          <w:tcPr>
            <w:tcW w:w="2160" w:type="dxa"/>
            <w:shd w:val="clear" w:color="auto" w:fill="F7F7F7"/>
            <w:tcMar>
              <w:top w:w="100" w:type="dxa"/>
              <w:left w:w="150" w:type="dxa"/>
              <w:bottom w:w="100" w:type="dxa"/>
              <w:right w:w="150" w:type="dxa"/>
            </w:tcMar>
          </w:tcPr>
          <w:p w14:paraId="143E0DE6" w14:textId="77777777" w:rsidR="00C53F23" w:rsidRDefault="00000000">
            <w:pPr>
              <w:spacing w:after="0"/>
            </w:pPr>
            <w:r>
              <w:rPr>
                <w:sz w:val="19"/>
              </w:rPr>
              <w:t>Hardware</w:t>
            </w:r>
          </w:p>
        </w:tc>
        <w:tc>
          <w:tcPr>
            <w:tcW w:w="3600" w:type="dxa"/>
            <w:shd w:val="clear" w:color="auto" w:fill="F7F7F7"/>
            <w:tcMar>
              <w:top w:w="100" w:type="dxa"/>
              <w:left w:w="150" w:type="dxa"/>
              <w:bottom w:w="100" w:type="dxa"/>
              <w:right w:w="150" w:type="dxa"/>
            </w:tcMar>
          </w:tcPr>
          <w:p w14:paraId="2BA7F09F" w14:textId="77777777" w:rsidR="00C53F23" w:rsidRDefault="00000000">
            <w:pPr>
              <w:spacing w:after="0"/>
            </w:pPr>
            <w:r>
              <w:rPr>
                <w:sz w:val="19"/>
              </w:rPr>
              <w:t>Gigabit Ethernet / Wi-Fi 6 Network Adapters</w:t>
            </w:r>
          </w:p>
        </w:tc>
        <w:tc>
          <w:tcPr>
            <w:tcW w:w="3600" w:type="dxa"/>
            <w:shd w:val="clear" w:color="auto" w:fill="F7F7F7"/>
            <w:tcMar>
              <w:top w:w="100" w:type="dxa"/>
              <w:left w:w="150" w:type="dxa"/>
              <w:bottom w:w="100" w:type="dxa"/>
              <w:right w:w="150" w:type="dxa"/>
            </w:tcMar>
          </w:tcPr>
          <w:p w14:paraId="64C6C2D9" w14:textId="77777777" w:rsidR="00C53F23" w:rsidRDefault="00000000">
            <w:pPr>
              <w:spacing w:after="0"/>
            </w:pPr>
            <w:r>
              <w:rPr>
                <w:sz w:val="19"/>
              </w:rPr>
              <w:t>High-speed network interface for IP communication testing.</w:t>
            </w:r>
          </w:p>
        </w:tc>
      </w:tr>
      <w:tr w:rsidR="00C53F23" w14:paraId="7644E71F" w14:textId="77777777">
        <w:trPr>
          <w:cantSplit/>
          <w:jc w:val="center"/>
        </w:trPr>
        <w:tc>
          <w:tcPr>
            <w:tcW w:w="2160" w:type="dxa"/>
            <w:shd w:val="clear" w:color="auto" w:fill="FFFFFF"/>
            <w:tcMar>
              <w:top w:w="100" w:type="dxa"/>
              <w:left w:w="150" w:type="dxa"/>
              <w:bottom w:w="100" w:type="dxa"/>
              <w:right w:w="150" w:type="dxa"/>
            </w:tcMar>
          </w:tcPr>
          <w:p w14:paraId="574791D2" w14:textId="77777777" w:rsidR="00C53F23" w:rsidRDefault="00000000">
            <w:pPr>
              <w:spacing w:after="0"/>
            </w:pPr>
            <w:r>
              <w:rPr>
                <w:sz w:val="19"/>
              </w:rPr>
              <w:t>Software OS</w:t>
            </w:r>
          </w:p>
        </w:tc>
        <w:tc>
          <w:tcPr>
            <w:tcW w:w="3600" w:type="dxa"/>
            <w:shd w:val="clear" w:color="auto" w:fill="FFFFFF"/>
            <w:tcMar>
              <w:top w:w="100" w:type="dxa"/>
              <w:left w:w="150" w:type="dxa"/>
              <w:bottom w:w="100" w:type="dxa"/>
              <w:right w:w="150" w:type="dxa"/>
            </w:tcMar>
          </w:tcPr>
          <w:p w14:paraId="6FB20738" w14:textId="77777777" w:rsidR="00C53F23" w:rsidRDefault="00000000">
            <w:pPr>
              <w:spacing w:after="0"/>
            </w:pPr>
            <w:r>
              <w:rPr>
                <w:sz w:val="19"/>
              </w:rPr>
              <w:t>Windows 11 Enterprise / Ubuntu Linux 22.04 LTS</w:t>
            </w:r>
          </w:p>
        </w:tc>
        <w:tc>
          <w:tcPr>
            <w:tcW w:w="3600" w:type="dxa"/>
            <w:shd w:val="clear" w:color="auto" w:fill="FFFFFF"/>
            <w:tcMar>
              <w:top w:w="100" w:type="dxa"/>
              <w:left w:w="150" w:type="dxa"/>
              <w:bottom w:w="100" w:type="dxa"/>
              <w:right w:w="150" w:type="dxa"/>
            </w:tcMar>
          </w:tcPr>
          <w:p w14:paraId="1BCBD8B2" w14:textId="77777777" w:rsidR="00C53F23" w:rsidRDefault="00000000">
            <w:pPr>
              <w:spacing w:after="0"/>
            </w:pPr>
            <w:r>
              <w:rPr>
                <w:sz w:val="19"/>
              </w:rPr>
              <w:t>Base execution environment for network services and scripts.</w:t>
            </w:r>
          </w:p>
        </w:tc>
      </w:tr>
      <w:tr w:rsidR="00C53F23" w14:paraId="623455AB" w14:textId="77777777">
        <w:trPr>
          <w:cantSplit/>
          <w:jc w:val="center"/>
        </w:trPr>
        <w:tc>
          <w:tcPr>
            <w:tcW w:w="2160" w:type="dxa"/>
            <w:shd w:val="clear" w:color="auto" w:fill="F7F7F7"/>
            <w:tcMar>
              <w:top w:w="100" w:type="dxa"/>
              <w:left w:w="150" w:type="dxa"/>
              <w:bottom w:w="100" w:type="dxa"/>
              <w:right w:w="150" w:type="dxa"/>
            </w:tcMar>
          </w:tcPr>
          <w:p w14:paraId="4C6394E2" w14:textId="77777777" w:rsidR="00C53F23" w:rsidRDefault="00000000">
            <w:pPr>
              <w:spacing w:after="0"/>
            </w:pPr>
            <w:r>
              <w:rPr>
                <w:sz w:val="19"/>
              </w:rPr>
              <w:lastRenderedPageBreak/>
              <w:t>Software Tools</w:t>
            </w:r>
          </w:p>
        </w:tc>
        <w:tc>
          <w:tcPr>
            <w:tcW w:w="3600" w:type="dxa"/>
            <w:shd w:val="clear" w:color="auto" w:fill="F7F7F7"/>
            <w:tcMar>
              <w:top w:w="100" w:type="dxa"/>
              <w:left w:w="150" w:type="dxa"/>
              <w:bottom w:w="100" w:type="dxa"/>
              <w:right w:w="150" w:type="dxa"/>
            </w:tcMar>
          </w:tcPr>
          <w:p w14:paraId="23538F6D" w14:textId="77777777" w:rsidR="00C53F23" w:rsidRDefault="00000000">
            <w:pPr>
              <w:spacing w:after="0"/>
            </w:pPr>
            <w:r>
              <w:rPr>
                <w:sz w:val="19"/>
              </w:rPr>
              <w:t>Python 3.13 LTS &amp; VS Code IDE</w:t>
            </w:r>
          </w:p>
        </w:tc>
        <w:tc>
          <w:tcPr>
            <w:tcW w:w="3600" w:type="dxa"/>
            <w:shd w:val="clear" w:color="auto" w:fill="F7F7F7"/>
            <w:tcMar>
              <w:top w:w="100" w:type="dxa"/>
              <w:left w:w="150" w:type="dxa"/>
              <w:bottom w:w="100" w:type="dxa"/>
              <w:right w:w="150" w:type="dxa"/>
            </w:tcMar>
          </w:tcPr>
          <w:p w14:paraId="57B1FC99" w14:textId="77777777" w:rsidR="00C53F23" w:rsidRDefault="00000000">
            <w:pPr>
              <w:spacing w:after="0"/>
            </w:pPr>
            <w:r>
              <w:rPr>
                <w:sz w:val="19"/>
              </w:rPr>
              <w:t>Development and execution environment for security control pipeline.</w:t>
            </w:r>
          </w:p>
        </w:tc>
      </w:tr>
      <w:tr w:rsidR="00C53F23" w14:paraId="64F61AF0" w14:textId="77777777">
        <w:trPr>
          <w:cantSplit/>
          <w:jc w:val="center"/>
        </w:trPr>
        <w:tc>
          <w:tcPr>
            <w:tcW w:w="2160" w:type="dxa"/>
            <w:shd w:val="clear" w:color="auto" w:fill="FFFFFF"/>
            <w:tcMar>
              <w:top w:w="100" w:type="dxa"/>
              <w:left w:w="150" w:type="dxa"/>
              <w:bottom w:w="100" w:type="dxa"/>
              <w:right w:w="150" w:type="dxa"/>
            </w:tcMar>
          </w:tcPr>
          <w:p w14:paraId="0CC76408" w14:textId="77777777" w:rsidR="00C53F23" w:rsidRDefault="00000000">
            <w:pPr>
              <w:spacing w:after="0"/>
            </w:pPr>
            <w:r>
              <w:rPr>
                <w:sz w:val="19"/>
              </w:rPr>
              <w:t>Software Tools</w:t>
            </w:r>
          </w:p>
        </w:tc>
        <w:tc>
          <w:tcPr>
            <w:tcW w:w="3600" w:type="dxa"/>
            <w:shd w:val="clear" w:color="auto" w:fill="FFFFFF"/>
            <w:tcMar>
              <w:top w:w="100" w:type="dxa"/>
              <w:left w:w="150" w:type="dxa"/>
              <w:bottom w:w="100" w:type="dxa"/>
              <w:right w:w="150" w:type="dxa"/>
            </w:tcMar>
          </w:tcPr>
          <w:p w14:paraId="58553164" w14:textId="77777777" w:rsidR="00C53F23" w:rsidRDefault="00000000">
            <w:pPr>
              <w:spacing w:after="0"/>
            </w:pPr>
            <w:r>
              <w:rPr>
                <w:sz w:val="19"/>
              </w:rPr>
              <w:t>OpenSSL v3.0 Library &amp; Command Line</w:t>
            </w:r>
          </w:p>
        </w:tc>
        <w:tc>
          <w:tcPr>
            <w:tcW w:w="3600" w:type="dxa"/>
            <w:shd w:val="clear" w:color="auto" w:fill="FFFFFF"/>
            <w:tcMar>
              <w:top w:w="100" w:type="dxa"/>
              <w:left w:w="150" w:type="dxa"/>
              <w:bottom w:w="100" w:type="dxa"/>
              <w:right w:w="150" w:type="dxa"/>
            </w:tcMar>
          </w:tcPr>
          <w:p w14:paraId="5754A2CB" w14:textId="77777777" w:rsidR="00C53F23" w:rsidRDefault="00000000">
            <w:pPr>
              <w:spacing w:after="0"/>
            </w:pPr>
            <w:r>
              <w:rPr>
                <w:sz w:val="19"/>
              </w:rPr>
              <w:t>Generation of RSA/ECC keys, X.509 certificates, and TLS handshakes.</w:t>
            </w:r>
          </w:p>
        </w:tc>
      </w:tr>
      <w:tr w:rsidR="00C53F23" w14:paraId="46C54948" w14:textId="77777777">
        <w:trPr>
          <w:cantSplit/>
          <w:jc w:val="center"/>
        </w:trPr>
        <w:tc>
          <w:tcPr>
            <w:tcW w:w="2160" w:type="dxa"/>
            <w:shd w:val="clear" w:color="auto" w:fill="F7F7F7"/>
            <w:tcMar>
              <w:top w:w="100" w:type="dxa"/>
              <w:left w:w="150" w:type="dxa"/>
              <w:bottom w:w="100" w:type="dxa"/>
              <w:right w:w="150" w:type="dxa"/>
            </w:tcMar>
          </w:tcPr>
          <w:p w14:paraId="5074572E" w14:textId="77777777" w:rsidR="00C53F23" w:rsidRDefault="00000000">
            <w:pPr>
              <w:spacing w:after="0"/>
            </w:pPr>
            <w:r>
              <w:rPr>
                <w:sz w:val="19"/>
              </w:rPr>
              <w:t>Software Tools</w:t>
            </w:r>
          </w:p>
        </w:tc>
        <w:tc>
          <w:tcPr>
            <w:tcW w:w="3600" w:type="dxa"/>
            <w:shd w:val="clear" w:color="auto" w:fill="F7F7F7"/>
            <w:tcMar>
              <w:top w:w="100" w:type="dxa"/>
              <w:left w:w="150" w:type="dxa"/>
              <w:bottom w:w="100" w:type="dxa"/>
              <w:right w:w="150" w:type="dxa"/>
            </w:tcMar>
          </w:tcPr>
          <w:p w14:paraId="1A41726E" w14:textId="77777777" w:rsidR="00C53F23" w:rsidRDefault="00000000">
            <w:pPr>
              <w:spacing w:after="0"/>
            </w:pPr>
            <w:r>
              <w:rPr>
                <w:sz w:val="19"/>
              </w:rPr>
              <w:t>Wireshark Packet Analyzer</w:t>
            </w:r>
          </w:p>
        </w:tc>
        <w:tc>
          <w:tcPr>
            <w:tcW w:w="3600" w:type="dxa"/>
            <w:shd w:val="clear" w:color="auto" w:fill="F7F7F7"/>
            <w:tcMar>
              <w:top w:w="100" w:type="dxa"/>
              <w:left w:w="150" w:type="dxa"/>
              <w:bottom w:w="100" w:type="dxa"/>
              <w:right w:w="150" w:type="dxa"/>
            </w:tcMar>
          </w:tcPr>
          <w:p w14:paraId="5BCF9CF5" w14:textId="77777777" w:rsidR="00C53F23" w:rsidRDefault="00000000">
            <w:pPr>
              <w:spacing w:after="0"/>
            </w:pPr>
            <w:r>
              <w:rPr>
                <w:sz w:val="19"/>
              </w:rPr>
              <w:t>Deep packet inspection and protocol analysis (IPsec, TLS, HTTP).</w:t>
            </w:r>
          </w:p>
        </w:tc>
      </w:tr>
      <w:tr w:rsidR="00C53F23" w14:paraId="56218A4B" w14:textId="77777777">
        <w:trPr>
          <w:cantSplit/>
          <w:jc w:val="center"/>
        </w:trPr>
        <w:tc>
          <w:tcPr>
            <w:tcW w:w="2160" w:type="dxa"/>
            <w:shd w:val="clear" w:color="auto" w:fill="FFFFFF"/>
            <w:tcMar>
              <w:top w:w="100" w:type="dxa"/>
              <w:left w:w="150" w:type="dxa"/>
              <w:bottom w:w="100" w:type="dxa"/>
              <w:right w:w="150" w:type="dxa"/>
            </w:tcMar>
          </w:tcPr>
          <w:p w14:paraId="199926AD" w14:textId="77777777" w:rsidR="00C53F23" w:rsidRDefault="00000000">
            <w:pPr>
              <w:spacing w:after="0"/>
            </w:pPr>
            <w:r>
              <w:rPr>
                <w:sz w:val="19"/>
              </w:rPr>
              <w:t>Software Tools</w:t>
            </w:r>
          </w:p>
        </w:tc>
        <w:tc>
          <w:tcPr>
            <w:tcW w:w="3600" w:type="dxa"/>
            <w:shd w:val="clear" w:color="auto" w:fill="FFFFFF"/>
            <w:tcMar>
              <w:top w:w="100" w:type="dxa"/>
              <w:left w:w="150" w:type="dxa"/>
              <w:bottom w:w="100" w:type="dxa"/>
              <w:right w:w="150" w:type="dxa"/>
            </w:tcMar>
          </w:tcPr>
          <w:p w14:paraId="236D7452" w14:textId="77777777" w:rsidR="00C53F23" w:rsidRDefault="00000000">
            <w:pPr>
              <w:spacing w:after="0"/>
            </w:pPr>
            <w:r>
              <w:rPr>
                <w:sz w:val="19"/>
              </w:rPr>
              <w:t>Nginx / Apache HTTP Server</w:t>
            </w:r>
          </w:p>
        </w:tc>
        <w:tc>
          <w:tcPr>
            <w:tcW w:w="3600" w:type="dxa"/>
            <w:shd w:val="clear" w:color="auto" w:fill="FFFFFF"/>
            <w:tcMar>
              <w:top w:w="100" w:type="dxa"/>
              <w:left w:w="150" w:type="dxa"/>
              <w:bottom w:w="100" w:type="dxa"/>
              <w:right w:w="150" w:type="dxa"/>
            </w:tcMar>
          </w:tcPr>
          <w:p w14:paraId="39142D7B" w14:textId="77777777" w:rsidR="00C53F23" w:rsidRDefault="00000000">
            <w:pPr>
              <w:spacing w:after="0"/>
            </w:pPr>
            <w:r>
              <w:rPr>
                <w:sz w:val="19"/>
              </w:rPr>
              <w:t>Reverse proxy and TLS termination server.</w:t>
            </w:r>
          </w:p>
        </w:tc>
      </w:tr>
      <w:tr w:rsidR="00C53F23" w14:paraId="76C14AB4" w14:textId="77777777">
        <w:trPr>
          <w:cantSplit/>
          <w:jc w:val="center"/>
        </w:trPr>
        <w:tc>
          <w:tcPr>
            <w:tcW w:w="2160" w:type="dxa"/>
            <w:shd w:val="clear" w:color="auto" w:fill="F7F7F7"/>
            <w:tcMar>
              <w:top w:w="100" w:type="dxa"/>
              <w:left w:w="150" w:type="dxa"/>
              <w:bottom w:w="100" w:type="dxa"/>
              <w:right w:w="150" w:type="dxa"/>
            </w:tcMar>
          </w:tcPr>
          <w:p w14:paraId="5FC34B71" w14:textId="77777777" w:rsidR="00C53F23" w:rsidRDefault="00000000">
            <w:pPr>
              <w:spacing w:after="0"/>
            </w:pPr>
            <w:r>
              <w:rPr>
                <w:sz w:val="19"/>
              </w:rPr>
              <w:t>Software Tools</w:t>
            </w:r>
          </w:p>
        </w:tc>
        <w:tc>
          <w:tcPr>
            <w:tcW w:w="3600" w:type="dxa"/>
            <w:shd w:val="clear" w:color="auto" w:fill="F7F7F7"/>
            <w:tcMar>
              <w:top w:w="100" w:type="dxa"/>
              <w:left w:w="150" w:type="dxa"/>
              <w:bottom w:w="100" w:type="dxa"/>
              <w:right w:w="150" w:type="dxa"/>
            </w:tcMar>
          </w:tcPr>
          <w:p w14:paraId="623212FA" w14:textId="77777777" w:rsidR="00C53F23" w:rsidRDefault="00000000">
            <w:pPr>
              <w:spacing w:after="0"/>
            </w:pPr>
            <w:r>
              <w:rPr>
                <w:sz w:val="19"/>
              </w:rPr>
              <w:t>Snort / Suricata IDS/IPS</w:t>
            </w:r>
          </w:p>
        </w:tc>
        <w:tc>
          <w:tcPr>
            <w:tcW w:w="3600" w:type="dxa"/>
            <w:shd w:val="clear" w:color="auto" w:fill="F7F7F7"/>
            <w:tcMar>
              <w:top w:w="100" w:type="dxa"/>
              <w:left w:w="150" w:type="dxa"/>
              <w:bottom w:w="100" w:type="dxa"/>
              <w:right w:w="150" w:type="dxa"/>
            </w:tcMar>
          </w:tcPr>
          <w:p w14:paraId="360EF45C" w14:textId="77777777" w:rsidR="00C53F23" w:rsidRDefault="00000000">
            <w:pPr>
              <w:spacing w:after="0"/>
            </w:pPr>
            <w:r>
              <w:rPr>
                <w:sz w:val="19"/>
              </w:rPr>
              <w:t>Network intrusion detection and signature-based threat prevention.</w:t>
            </w:r>
          </w:p>
        </w:tc>
      </w:tr>
    </w:tbl>
    <w:p w14:paraId="705BE10F" w14:textId="77777777" w:rsidR="00C53F23" w:rsidRDefault="00C53F23"/>
    <w:p w14:paraId="0FD5FE74" w14:textId="77777777" w:rsidR="00C53F23" w:rsidRDefault="00000000">
      <w:pPr>
        <w:keepNext/>
        <w:spacing w:before="200" w:after="60"/>
      </w:pPr>
      <w:r>
        <w:rPr>
          <w:b/>
          <w:sz w:val="25"/>
        </w:rPr>
        <w:t>3.4 Constraints and Assumptions</w:t>
      </w:r>
    </w:p>
    <w:p w14:paraId="1F8F6150" w14:textId="77777777" w:rsidR="00C53F23" w:rsidRDefault="00000000">
      <w:pPr>
        <w:pStyle w:val="ListBullet"/>
        <w:spacing w:after="60"/>
      </w:pPr>
      <w:r>
        <w:rPr>
          <w:b/>
        </w:rPr>
        <w:t xml:space="preserve">C1 - Performance Trade-off: </w:t>
      </w:r>
      <w:r>
        <w:t>Security mechanisms must not degrade overall network throughput by more than 5%.</w:t>
      </w:r>
    </w:p>
    <w:p w14:paraId="5A95043D" w14:textId="77777777" w:rsidR="00C53F23" w:rsidRDefault="00000000">
      <w:pPr>
        <w:pStyle w:val="ListBullet"/>
        <w:spacing w:after="60"/>
      </w:pPr>
      <w:r>
        <w:rPr>
          <w:b/>
        </w:rPr>
        <w:t xml:space="preserve">C2 - Heterogeneous Clients: </w:t>
      </w:r>
      <w:r>
        <w:t>Enterprise clients may utilize diverse operating systems; protocols must strictly conform to open IETF RFC standards.</w:t>
      </w:r>
    </w:p>
    <w:p w14:paraId="21D0919F" w14:textId="77777777" w:rsidR="00C53F23" w:rsidRDefault="00000000">
      <w:pPr>
        <w:pStyle w:val="ListBullet"/>
        <w:spacing w:after="60"/>
      </w:pPr>
      <w:r>
        <w:rPr>
          <w:b/>
        </w:rPr>
        <w:t xml:space="preserve">A1 - Trusted Root CA: </w:t>
      </w:r>
      <w:r>
        <w:t>Public Key Infrastructure (PKI) relies on a trusted, uncompromised Root Certificate Authority (CA).</w:t>
      </w:r>
    </w:p>
    <w:p w14:paraId="596F4518" w14:textId="77777777" w:rsidR="00C53F23" w:rsidRDefault="00000000">
      <w:pPr>
        <w:pStyle w:val="ListBullet"/>
        <w:spacing w:after="60"/>
      </w:pPr>
      <w:r>
        <w:rPr>
          <w:b/>
        </w:rPr>
        <w:t xml:space="preserve">A2 - Physical Security: </w:t>
      </w:r>
      <w:r>
        <w:t>Internal network servers within the DMZ are protected against physical tampering.</w:t>
      </w:r>
    </w:p>
    <w:p w14:paraId="1CBA9CBC" w14:textId="77777777" w:rsidR="00C53F23" w:rsidRDefault="00000000">
      <w:pPr>
        <w:keepNext/>
        <w:spacing w:before="280" w:after="80"/>
      </w:pPr>
      <w:r>
        <w:rPr>
          <w:b/>
          <w:sz w:val="30"/>
        </w:rPr>
        <w:t>4. Application of Relevant Course Knowledge / Concepts</w:t>
      </w:r>
    </w:p>
    <w:p w14:paraId="3E1BAB2B" w14:textId="77777777" w:rsidR="00C53F23" w:rsidRDefault="00000000">
      <w:r>
        <w:t>This section establishes the complete theoretical baseline mapping directly to Course Outcomes CO3, CO4, and CO5.</w:t>
      </w:r>
    </w:p>
    <w:p w14:paraId="4682666A" w14:textId="77777777" w:rsidR="00C53F23" w:rsidRDefault="00000000">
      <w:pPr>
        <w:keepNext/>
        <w:spacing w:before="200" w:after="60"/>
      </w:pPr>
      <w:r>
        <w:rPr>
          <w:b/>
          <w:sz w:val="25"/>
        </w:rPr>
        <w:t>4.1 Cryptographic Hash Algorithms and Digital Signatures (CO3)</w:t>
      </w:r>
    </w:p>
    <w:p w14:paraId="139FC987" w14:textId="77777777" w:rsidR="00C53F23" w:rsidRDefault="00000000">
      <w:r>
        <w:t>Cryptographic hash functions H(M) map arbitrary-length inputs into fixed-size digest outputs. In this architecture, SHA-256 (Merkle-Damgård construction with 256-bit output) and SHA-3 (Keccak sponge construction) are evaluated.</w:t>
      </w:r>
    </w:p>
    <w:p w14:paraId="7402EB6C" w14:textId="77777777" w:rsidR="00C53F23" w:rsidRDefault="00000000">
      <w:pPr>
        <w:pStyle w:val="ListBullet"/>
        <w:spacing w:after="60"/>
      </w:pPr>
      <w:r>
        <w:rPr>
          <w:b/>
        </w:rPr>
        <w:t xml:space="preserve">Hash Security Properties: </w:t>
      </w:r>
      <w:r>
        <w:t>Pre-image Resistance: Given y, it is computationally infeasible to find x such that H(x) = y.</w:t>
      </w:r>
    </w:p>
    <w:p w14:paraId="2F0E94F5" w14:textId="77777777" w:rsidR="00C53F23" w:rsidRDefault="00000000">
      <w:pPr>
        <w:pStyle w:val="ListBullet"/>
        <w:spacing w:after="60"/>
      </w:pPr>
      <w:r>
        <w:rPr>
          <w:b/>
        </w:rPr>
        <w:t xml:space="preserve">Hash Security Properties: </w:t>
      </w:r>
      <w:r>
        <w:t>Second Pre-image Resistance: Given x, infeasible to find x' != x such that H(x') = H(x).</w:t>
      </w:r>
    </w:p>
    <w:p w14:paraId="5D754542" w14:textId="77777777" w:rsidR="00C53F23" w:rsidRDefault="00000000">
      <w:pPr>
        <w:pStyle w:val="ListBullet"/>
        <w:spacing w:after="60"/>
      </w:pPr>
      <w:r>
        <w:rPr>
          <w:b/>
        </w:rPr>
        <w:t xml:space="preserve">Hash Security Properties: </w:t>
      </w:r>
      <w:r>
        <w:t>Collision Resistance: Computational infeasibility of finding any pair (x, x') such that H(x) = H(x').</w:t>
      </w:r>
    </w:p>
    <w:p w14:paraId="76EECF0A" w14:textId="77777777" w:rsidR="00C53F23" w:rsidRDefault="00000000">
      <w:r>
        <w:t>HMAC (Hash-based Message Authentication Code) combines secret key K with hash function H:</w:t>
      </w:r>
    </w:p>
    <w:p w14:paraId="42899936" w14:textId="77777777" w:rsidR="00C53F23" w:rsidRDefault="00000000">
      <w:r>
        <w:rPr>
          <w:b/>
        </w:rPr>
        <w:t xml:space="preserve">HMAC Formula: </w:t>
      </w:r>
      <w:r>
        <w:t>HMAC(K, M) = H( (K^+ ^ opad) || H( (K^+ ^ ipad) || M ) )</w:t>
      </w:r>
    </w:p>
    <w:p w14:paraId="33C779B8" w14:textId="77777777" w:rsidR="00C53F23" w:rsidRDefault="00000000">
      <w:r>
        <w:lastRenderedPageBreak/>
        <w:t>Digital Signatures provide authentication, non-repudiation, and integrity. RSA signatures utilize private key exponent d and public modulus n: S = M^d mod n. Verification computes M' = S^e mod n and checks if M' == H(M). ECDSA offers equivalent security using smaller elliptic curve key sizes (e.g., P-256).</w:t>
      </w:r>
    </w:p>
    <w:p w14:paraId="06955E2A" w14:textId="77777777" w:rsidR="00C53F23" w:rsidRDefault="00000000">
      <w:pPr>
        <w:keepNext/>
        <w:spacing w:before="200" w:after="60"/>
      </w:pPr>
      <w:r>
        <w:rPr>
          <w:b/>
          <w:sz w:val="25"/>
        </w:rPr>
        <w:t>4.2 Kerberos and X.509 Authentication Frameworks (CO3)</w:t>
      </w:r>
    </w:p>
    <w:p w14:paraId="2B4A2E53" w14:textId="77777777" w:rsidR="00C53F23" w:rsidRDefault="00000000">
      <w:r>
        <w:t>Kerberos v5 is a centralized, secret-key authentication protocol operating via a trusted Key Distribution Center (KDC) comprising an Authentication Server (AS) and Ticket Granting Server (TGS):</w:t>
      </w:r>
    </w:p>
    <w:p w14:paraId="57E0016A" w14:textId="77777777" w:rsidR="00C53F23" w:rsidRDefault="00000000">
      <w:pPr>
        <w:pStyle w:val="ListBullet"/>
        <w:spacing w:after="60"/>
      </w:pPr>
      <w:r>
        <w:rPr>
          <w:b/>
        </w:rPr>
        <w:t xml:space="preserve">Step 1 (AS Request/Response): </w:t>
      </w:r>
      <w:r>
        <w:t>Client authenticates to AS using user password hash and receives a Ticket Granting Ticket (TGT) encrypted with KDC secret key.</w:t>
      </w:r>
    </w:p>
    <w:p w14:paraId="47A3227D" w14:textId="77777777" w:rsidR="00C53F23" w:rsidRDefault="00000000">
      <w:pPr>
        <w:pStyle w:val="ListBullet"/>
        <w:spacing w:after="60"/>
      </w:pPr>
      <w:r>
        <w:rPr>
          <w:b/>
        </w:rPr>
        <w:t xml:space="preserve">Step 2 (TGS Request/Response): </w:t>
      </w:r>
      <w:r>
        <w:t>Client presents TGT to TGS to request a Service Ticket (ST) for a specific enterprise service (e.g., Web Server).</w:t>
      </w:r>
    </w:p>
    <w:p w14:paraId="586EED3A" w14:textId="77777777" w:rsidR="00C53F23" w:rsidRDefault="00000000">
      <w:pPr>
        <w:pStyle w:val="ListBullet"/>
        <w:spacing w:after="60"/>
      </w:pPr>
      <w:r>
        <w:rPr>
          <w:b/>
        </w:rPr>
        <w:t xml:space="preserve">Step 3 (Service Request): </w:t>
      </w:r>
      <w:r>
        <w:t>Client presents ST to the target service. Service decrypts ST using its shared key, verifying client identity and enforcing mutual authentication.</w:t>
      </w:r>
    </w:p>
    <w:p w14:paraId="328F9F6A" w14:textId="77777777" w:rsidR="00C53F23" w:rsidRDefault="00000000">
      <w:r>
        <w:t>X.509 Public Key Infrastructure (PKI) governs public-key credential management. An X.509 v3 certificate binds a public key to an entity identity, digitally signed by a trusted CA. Key components include Version, Serial Number, Issuer Name, Validity Period, Subject Name, Subject Public Key Info, and Extensions (e.g., KeyUsage, SAN). Certificate validity is dynamically checked via Certificate Revocation Lists (CRLs) or Online Certificate Status Protocol (OCSP).</w:t>
      </w:r>
    </w:p>
    <w:p w14:paraId="4AE37B13" w14:textId="77777777" w:rsidR="00C53F23" w:rsidRDefault="00000000">
      <w:pPr>
        <w:keepNext/>
        <w:spacing w:before="200" w:after="60"/>
      </w:pPr>
      <w:r>
        <w:rPr>
          <w:b/>
          <w:sz w:val="25"/>
        </w:rPr>
        <w:t>4.3 IP Security (IPsec) Protocols (CO4)</w:t>
      </w:r>
    </w:p>
    <w:p w14:paraId="13F57261" w14:textId="77777777" w:rsidR="00C53F23" w:rsidRDefault="00000000">
      <w:r>
        <w:t>IPsec operates at Network Layer (Layer 3), providing transparent security for all higher-layer IP traffic via two primary protocols:</w:t>
      </w:r>
    </w:p>
    <w:p w14:paraId="4A31AAFC" w14:textId="77777777" w:rsidR="00C53F23" w:rsidRDefault="00000000">
      <w:pPr>
        <w:pStyle w:val="ListBullet"/>
        <w:spacing w:after="60"/>
      </w:pPr>
      <w:r>
        <w:rPr>
          <w:b/>
        </w:rPr>
        <w:t xml:space="preserve">Authentication Header (AH - IP Protocol 51): </w:t>
      </w:r>
      <w:r>
        <w:t>Provides data integrity, origin authentication, and anti-replay protection (via sequence numbers), but ZERO confidentiality.</w:t>
      </w:r>
    </w:p>
    <w:p w14:paraId="6E7964C7" w14:textId="77777777" w:rsidR="00C53F23" w:rsidRDefault="00000000">
      <w:pPr>
        <w:pStyle w:val="ListBullet"/>
        <w:spacing w:after="60"/>
      </w:pPr>
      <w:r>
        <w:rPr>
          <w:b/>
        </w:rPr>
        <w:t xml:space="preserve">Encapsulating Security Payload (ESP - IP Protocol 50): </w:t>
      </w:r>
      <w:r>
        <w:t>Provides data confidentiality (encryption via AES-GCM), data origin authentication, integrity, and anti-replay protection.</w:t>
      </w:r>
    </w:p>
    <w:p w14:paraId="421C2153" w14:textId="77777777" w:rsidR="00C53F23" w:rsidRDefault="00000000">
      <w:r>
        <w:t>IPsec Modes:</w:t>
      </w:r>
    </w:p>
    <w:p w14:paraId="4C3750E2" w14:textId="77777777" w:rsidR="00C53F23" w:rsidRDefault="00000000">
      <w:pPr>
        <w:pStyle w:val="ListBullet"/>
        <w:spacing w:after="60"/>
      </w:pPr>
      <w:r>
        <w:rPr>
          <w:b/>
        </w:rPr>
        <w:t xml:space="preserve">Transport Mode: </w:t>
      </w:r>
      <w:r>
        <w:t>Security headers are inserted between original IP header and transport payload. Used for host-to-host communications.</w:t>
      </w:r>
    </w:p>
    <w:p w14:paraId="0126BEE1" w14:textId="77777777" w:rsidR="00C53F23" w:rsidRDefault="00000000">
      <w:pPr>
        <w:pStyle w:val="ListBullet"/>
        <w:spacing w:after="60"/>
      </w:pPr>
      <w:r>
        <w:rPr>
          <w:b/>
        </w:rPr>
        <w:t xml:space="preserve">Tunnel Mode: </w:t>
      </w:r>
      <w:r>
        <w:t>Entire original IP packet is encrypted and encapsulated inside a new outer IP packet. Essential for Gateway-to-Gateway site-to-site VPNs.</w:t>
      </w:r>
    </w:p>
    <w:p w14:paraId="467569DF" w14:textId="77777777" w:rsidR="00C53F23" w:rsidRDefault="00000000">
      <w:r>
        <w:t>Security Associations (SA) define unidirectional security parameters identified by (SPI, Destination IP, Security Protocol). Key negotiation is managed dynamically by Internet Key Exchange version 2 (IKEv2).</w:t>
      </w:r>
    </w:p>
    <w:p w14:paraId="216B6954" w14:textId="77777777" w:rsidR="00C53F23" w:rsidRDefault="00000000">
      <w:pPr>
        <w:keepNext/>
        <w:spacing w:before="200" w:after="60"/>
      </w:pPr>
      <w:r>
        <w:rPr>
          <w:b/>
          <w:sz w:val="25"/>
        </w:rPr>
        <w:t>4.4 Email Security: PGP and S/MIME (CO4)</w:t>
      </w:r>
    </w:p>
    <w:p w14:paraId="30B48E3D" w14:textId="77777777" w:rsidR="00C53F23" w:rsidRDefault="00000000">
      <w:r>
        <w:t>Email security is crucial for enterprise partner communication. Two primary standards are applied:</w:t>
      </w:r>
    </w:p>
    <w:p w14:paraId="19C18205" w14:textId="77777777" w:rsidR="00C53F23" w:rsidRDefault="00000000">
      <w:pPr>
        <w:pStyle w:val="ListBullet"/>
        <w:spacing w:after="60"/>
      </w:pPr>
      <w:r>
        <w:rPr>
          <w:b/>
        </w:rPr>
        <w:t xml:space="preserve">PGP (Pretty Good Privacy): </w:t>
      </w:r>
      <w:r>
        <w:t>Employs a decentralized 'Web of Trust' model. Combines RSA/ECC for asymmetric key exchange, AES-256 for symmetric payload encryption, ZIP compression, and Radix-64 ASCII armor encoding.</w:t>
      </w:r>
    </w:p>
    <w:p w14:paraId="2FA5B4B6" w14:textId="77777777" w:rsidR="00C53F23" w:rsidRDefault="00000000">
      <w:pPr>
        <w:pStyle w:val="ListBullet"/>
        <w:spacing w:after="60"/>
      </w:pPr>
      <w:r>
        <w:rPr>
          <w:b/>
        </w:rPr>
        <w:lastRenderedPageBreak/>
        <w:t xml:space="preserve">S/MIME (Secure/Multipurpose Internet Mail Extensions): </w:t>
      </w:r>
      <w:r>
        <w:t>Employs a centralized X.509 PKI hierarchy. Encapsulates messages using Cryptographic Message Syntax (CMS). Provides digital signatures (integrity/non-repudiation) and enveloped data encryption.</w:t>
      </w:r>
    </w:p>
    <w:p w14:paraId="03127B1E" w14:textId="77777777" w:rsidR="00C53F23" w:rsidRDefault="00000000">
      <w:pPr>
        <w:keepNext/>
        <w:spacing w:before="200" w:after="60"/>
      </w:pPr>
      <w:r>
        <w:rPr>
          <w:b/>
          <w:sz w:val="25"/>
        </w:rPr>
        <w:t>4.5 SSL / TLS 1.3 and Secure Web Communication (CO4)</w:t>
      </w:r>
    </w:p>
    <w:p w14:paraId="7709EEEF" w14:textId="77777777" w:rsidR="00C53F23" w:rsidRDefault="00000000">
      <w:r>
        <w:t>Transport Layer Security (TLS 1.3 - RFC 8446) secures web applications over HTTPS (Port 443). TLS 1.3 reduces handshake latency to 1-RTT by combining key exchange and negotiation into the initial round trip:</w:t>
      </w:r>
    </w:p>
    <w:p w14:paraId="53203A24" w14:textId="77777777" w:rsidR="00C53F23" w:rsidRDefault="00000000">
      <w:pPr>
        <w:pStyle w:val="ListBullet"/>
        <w:spacing w:after="60"/>
      </w:pPr>
      <w:r>
        <w:rPr>
          <w:b/>
        </w:rPr>
        <w:t xml:space="preserve">Handshake Step 1: </w:t>
      </w:r>
      <w:r>
        <w:t>Client sends ClientHello with supported ciphers and ECDHE key share.</w:t>
      </w:r>
    </w:p>
    <w:p w14:paraId="16635677" w14:textId="77777777" w:rsidR="00C53F23" w:rsidRDefault="00000000">
      <w:pPr>
        <w:pStyle w:val="ListBullet"/>
        <w:spacing w:after="60"/>
      </w:pPr>
      <w:r>
        <w:rPr>
          <w:b/>
        </w:rPr>
        <w:t xml:space="preserve">Handshake Step 2: </w:t>
      </w:r>
      <w:r>
        <w:t>Server responds with ServerHello, selected cipher (e.g., TLS_AES_256_GCM_SHA384), server ECDHE key share, X.509 Certificate, and CertificateVerify signature.</w:t>
      </w:r>
    </w:p>
    <w:p w14:paraId="7BF8CF78" w14:textId="77777777" w:rsidR="00C53F23" w:rsidRDefault="00000000">
      <w:pPr>
        <w:pStyle w:val="ListBullet"/>
        <w:spacing w:after="60"/>
      </w:pPr>
      <w:r>
        <w:rPr>
          <w:b/>
        </w:rPr>
        <w:t xml:space="preserve">Handshake Step 3: </w:t>
      </w:r>
      <w:r>
        <w:t>Both endpoints derive symmetric session keys via HKDF. All subsequent application data is encrypted with AEAD ciphers.</w:t>
      </w:r>
    </w:p>
    <w:p w14:paraId="133C304C" w14:textId="77777777" w:rsidR="00C53F23" w:rsidRDefault="00000000">
      <w:pPr>
        <w:keepNext/>
        <w:spacing w:before="200" w:after="60"/>
      </w:pPr>
      <w:r>
        <w:rPr>
          <w:b/>
          <w:sz w:val="25"/>
        </w:rPr>
        <w:t>4.6 Viruses, Worms, Firewalls, and IDS/IPS Functionalities (CO5)</w:t>
      </w:r>
    </w:p>
    <w:p w14:paraId="07159746" w14:textId="77777777" w:rsidR="00C53F23" w:rsidRDefault="00000000">
      <w:r>
        <w:t>Malicious software threats include Viruses (code fragments requiring host file execution) and Worms (standalone self-propagating network programs exploiting vulnerabilities). Mitigation requires layered network controls:</w:t>
      </w:r>
    </w:p>
    <w:p w14:paraId="62590CBA" w14:textId="77777777" w:rsidR="00C53F23" w:rsidRDefault="00000000">
      <w:pPr>
        <w:pStyle w:val="ListBullet"/>
        <w:spacing w:after="60"/>
      </w:pPr>
      <w:r>
        <w:rPr>
          <w:b/>
        </w:rPr>
        <w:t xml:space="preserve">Firewalls: </w:t>
      </w:r>
      <w:r>
        <w:t>Perimeter devices filtering packets based on IP, port, and protocol rules. Types include Packet-Filtering Firewalls (stateless), Stateful Inspection Firewalls (tracking connection state tables), Application Proxies, and Next-Generation Firewalls (NGFW with DPI).</w:t>
      </w:r>
    </w:p>
    <w:p w14:paraId="0D4A3389" w14:textId="77777777" w:rsidR="00C53F23" w:rsidRDefault="00000000">
      <w:pPr>
        <w:pStyle w:val="ListBullet"/>
        <w:spacing w:after="60"/>
      </w:pPr>
      <w:r>
        <w:rPr>
          <w:b/>
        </w:rPr>
        <w:t xml:space="preserve">IDS / IPS Functionality: </w:t>
      </w:r>
      <w:r>
        <w:t>Intrusion Detection Systems (IDS) inspect network traffic passively and raise alerts. Intrusion Prevention Systems (IPS) sit inline and actively block malicious packets. Detection methodologies include Signature-Based (pattern matching) and Anomaly-Based (heuristic/statistical baseline deviation).</w:t>
      </w:r>
    </w:p>
    <w:p w14:paraId="72A7BAD3" w14:textId="77777777" w:rsidR="00C53F23" w:rsidRDefault="00000000">
      <w:pPr>
        <w:keepNext/>
        <w:spacing w:before="280" w:after="80"/>
      </w:pPr>
      <w:r>
        <w:rPr>
          <w:b/>
          <w:sz w:val="30"/>
        </w:rPr>
        <w:t>5. Design / Proposed Solution / Methodology</w:t>
      </w:r>
    </w:p>
    <w:p w14:paraId="27B7295D" w14:textId="77777777" w:rsidR="00C53F23" w:rsidRDefault="00000000">
      <w:r>
        <w:t>The proposed solution establishes a 7-Layer Enterprise Network Security Architecture adhering to the Defense-in-Depth strategy. If any single protective boundary is compromised, subsequent security layers continue enforcing protection.</w:t>
      </w:r>
    </w:p>
    <w:p w14:paraId="38BAA03D" w14:textId="77777777" w:rsidR="00C53F23" w:rsidRDefault="00000000">
      <w:pPr>
        <w:keepNext/>
        <w:spacing w:before="200" w:after="60"/>
      </w:pPr>
      <w:r>
        <w:rPr>
          <w:b/>
          <w:sz w:val="25"/>
        </w:rPr>
        <w:t>5.1 7-Layer Network Security Architecture Model</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440"/>
        <w:gridCol w:w="2160"/>
        <w:gridCol w:w="3600"/>
        <w:gridCol w:w="2160"/>
      </w:tblGrid>
      <w:tr w:rsidR="00C53F23" w14:paraId="7E7AF117" w14:textId="77777777">
        <w:trPr>
          <w:cantSplit/>
          <w:tblHeader/>
          <w:jc w:val="center"/>
        </w:trPr>
        <w:tc>
          <w:tcPr>
            <w:tcW w:w="1440" w:type="dxa"/>
            <w:shd w:val="clear" w:color="auto" w:fill="E0E0E0"/>
            <w:tcMar>
              <w:top w:w="120" w:type="dxa"/>
              <w:left w:w="150" w:type="dxa"/>
              <w:bottom w:w="120" w:type="dxa"/>
              <w:right w:w="150" w:type="dxa"/>
            </w:tcMar>
          </w:tcPr>
          <w:p w14:paraId="6AA21AA0" w14:textId="77777777" w:rsidR="00C53F23" w:rsidRDefault="00000000">
            <w:pPr>
              <w:spacing w:after="0"/>
            </w:pPr>
            <w:r>
              <w:rPr>
                <w:b/>
                <w:sz w:val="20"/>
              </w:rPr>
              <w:t>Layer</w:t>
            </w:r>
          </w:p>
        </w:tc>
        <w:tc>
          <w:tcPr>
            <w:tcW w:w="2160" w:type="dxa"/>
            <w:shd w:val="clear" w:color="auto" w:fill="E0E0E0"/>
            <w:tcMar>
              <w:top w:w="120" w:type="dxa"/>
              <w:left w:w="150" w:type="dxa"/>
              <w:bottom w:w="120" w:type="dxa"/>
              <w:right w:w="150" w:type="dxa"/>
            </w:tcMar>
          </w:tcPr>
          <w:p w14:paraId="67E45D7D" w14:textId="77777777" w:rsidR="00C53F23" w:rsidRDefault="00000000">
            <w:pPr>
              <w:spacing w:after="0"/>
            </w:pPr>
            <w:r>
              <w:rPr>
                <w:b/>
                <w:sz w:val="20"/>
              </w:rPr>
              <w:t>Security Zone</w:t>
            </w:r>
          </w:p>
        </w:tc>
        <w:tc>
          <w:tcPr>
            <w:tcW w:w="3600" w:type="dxa"/>
            <w:shd w:val="clear" w:color="auto" w:fill="E0E0E0"/>
            <w:tcMar>
              <w:top w:w="120" w:type="dxa"/>
              <w:left w:w="150" w:type="dxa"/>
              <w:bottom w:w="120" w:type="dxa"/>
              <w:right w:w="150" w:type="dxa"/>
            </w:tcMar>
          </w:tcPr>
          <w:p w14:paraId="3EE37DCB" w14:textId="77777777" w:rsidR="00C53F23" w:rsidRDefault="00000000">
            <w:pPr>
              <w:spacing w:after="0"/>
            </w:pPr>
            <w:r>
              <w:rPr>
                <w:b/>
                <w:sz w:val="20"/>
              </w:rPr>
              <w:t>Core Controls &amp; Technologies</w:t>
            </w:r>
          </w:p>
        </w:tc>
        <w:tc>
          <w:tcPr>
            <w:tcW w:w="2160" w:type="dxa"/>
            <w:shd w:val="clear" w:color="auto" w:fill="E0E0E0"/>
            <w:tcMar>
              <w:top w:w="120" w:type="dxa"/>
              <w:left w:w="150" w:type="dxa"/>
              <w:bottom w:w="120" w:type="dxa"/>
              <w:right w:w="150" w:type="dxa"/>
            </w:tcMar>
          </w:tcPr>
          <w:p w14:paraId="385DB87A" w14:textId="77777777" w:rsidR="00C53F23" w:rsidRDefault="00000000">
            <w:pPr>
              <w:spacing w:after="0"/>
            </w:pPr>
            <w:r>
              <w:rPr>
                <w:b/>
                <w:sz w:val="20"/>
              </w:rPr>
              <w:t>Primary Defense Objective</w:t>
            </w:r>
          </w:p>
        </w:tc>
      </w:tr>
      <w:tr w:rsidR="00C53F23" w14:paraId="00C05990" w14:textId="77777777">
        <w:trPr>
          <w:cantSplit/>
          <w:jc w:val="center"/>
        </w:trPr>
        <w:tc>
          <w:tcPr>
            <w:tcW w:w="1440" w:type="dxa"/>
            <w:shd w:val="clear" w:color="auto" w:fill="FFFFFF"/>
            <w:tcMar>
              <w:top w:w="100" w:type="dxa"/>
              <w:left w:w="150" w:type="dxa"/>
              <w:bottom w:w="100" w:type="dxa"/>
              <w:right w:w="150" w:type="dxa"/>
            </w:tcMar>
          </w:tcPr>
          <w:p w14:paraId="4D7FF837" w14:textId="77777777" w:rsidR="00C53F23" w:rsidRDefault="00000000">
            <w:pPr>
              <w:spacing w:after="0"/>
            </w:pPr>
            <w:r>
              <w:rPr>
                <w:sz w:val="19"/>
              </w:rPr>
              <w:t>Layer 1</w:t>
            </w:r>
          </w:p>
        </w:tc>
        <w:tc>
          <w:tcPr>
            <w:tcW w:w="2160" w:type="dxa"/>
            <w:shd w:val="clear" w:color="auto" w:fill="FFFFFF"/>
            <w:tcMar>
              <w:top w:w="100" w:type="dxa"/>
              <w:left w:w="150" w:type="dxa"/>
              <w:bottom w:w="100" w:type="dxa"/>
              <w:right w:w="150" w:type="dxa"/>
            </w:tcMar>
          </w:tcPr>
          <w:p w14:paraId="41622F5F" w14:textId="77777777" w:rsidR="00C53F23" w:rsidRDefault="00000000">
            <w:pPr>
              <w:spacing w:after="0"/>
            </w:pPr>
            <w:r>
              <w:rPr>
                <w:sz w:val="19"/>
              </w:rPr>
              <w:t>Perimeter Edge</w:t>
            </w:r>
          </w:p>
        </w:tc>
        <w:tc>
          <w:tcPr>
            <w:tcW w:w="3600" w:type="dxa"/>
            <w:shd w:val="clear" w:color="auto" w:fill="FFFFFF"/>
            <w:tcMar>
              <w:top w:w="100" w:type="dxa"/>
              <w:left w:w="150" w:type="dxa"/>
              <w:bottom w:w="100" w:type="dxa"/>
              <w:right w:w="150" w:type="dxa"/>
            </w:tcMar>
          </w:tcPr>
          <w:p w14:paraId="6EC01DBC" w14:textId="77777777" w:rsidR="00C53F23" w:rsidRDefault="00000000">
            <w:pPr>
              <w:spacing w:after="0"/>
            </w:pPr>
            <w:r>
              <w:rPr>
                <w:sz w:val="19"/>
              </w:rPr>
              <w:t>Stateful Edge Firewall, Anti-DDoS Appliance, BGP Blackholing</w:t>
            </w:r>
          </w:p>
        </w:tc>
        <w:tc>
          <w:tcPr>
            <w:tcW w:w="2160" w:type="dxa"/>
            <w:shd w:val="clear" w:color="auto" w:fill="FFFFFF"/>
            <w:tcMar>
              <w:top w:w="100" w:type="dxa"/>
              <w:left w:w="150" w:type="dxa"/>
              <w:bottom w:w="100" w:type="dxa"/>
              <w:right w:w="150" w:type="dxa"/>
            </w:tcMar>
          </w:tcPr>
          <w:p w14:paraId="5B41A769" w14:textId="77777777" w:rsidR="00C53F23" w:rsidRDefault="00000000">
            <w:pPr>
              <w:spacing w:after="0"/>
            </w:pPr>
            <w:r>
              <w:rPr>
                <w:sz w:val="19"/>
              </w:rPr>
              <w:t>Block unauthorized IP ranges, SYN floods, and port probes.</w:t>
            </w:r>
          </w:p>
        </w:tc>
      </w:tr>
      <w:tr w:rsidR="00C53F23" w14:paraId="6E0104AA" w14:textId="77777777">
        <w:trPr>
          <w:cantSplit/>
          <w:jc w:val="center"/>
        </w:trPr>
        <w:tc>
          <w:tcPr>
            <w:tcW w:w="1440" w:type="dxa"/>
            <w:shd w:val="clear" w:color="auto" w:fill="F7F7F7"/>
            <w:tcMar>
              <w:top w:w="100" w:type="dxa"/>
              <w:left w:w="150" w:type="dxa"/>
              <w:bottom w:w="100" w:type="dxa"/>
              <w:right w:w="150" w:type="dxa"/>
            </w:tcMar>
          </w:tcPr>
          <w:p w14:paraId="6E38AACC" w14:textId="77777777" w:rsidR="00C53F23" w:rsidRDefault="00000000">
            <w:pPr>
              <w:spacing w:after="0"/>
            </w:pPr>
            <w:r>
              <w:rPr>
                <w:sz w:val="19"/>
              </w:rPr>
              <w:t>Layer 2</w:t>
            </w:r>
          </w:p>
        </w:tc>
        <w:tc>
          <w:tcPr>
            <w:tcW w:w="2160" w:type="dxa"/>
            <w:shd w:val="clear" w:color="auto" w:fill="F7F7F7"/>
            <w:tcMar>
              <w:top w:w="100" w:type="dxa"/>
              <w:left w:w="150" w:type="dxa"/>
              <w:bottom w:w="100" w:type="dxa"/>
              <w:right w:w="150" w:type="dxa"/>
            </w:tcMar>
          </w:tcPr>
          <w:p w14:paraId="0EFD4AE0" w14:textId="77777777" w:rsidR="00C53F23" w:rsidRDefault="00000000">
            <w:pPr>
              <w:spacing w:after="0"/>
            </w:pPr>
            <w:r>
              <w:rPr>
                <w:sz w:val="19"/>
              </w:rPr>
              <w:t>DMZ Boundary</w:t>
            </w:r>
          </w:p>
        </w:tc>
        <w:tc>
          <w:tcPr>
            <w:tcW w:w="3600" w:type="dxa"/>
            <w:shd w:val="clear" w:color="auto" w:fill="F7F7F7"/>
            <w:tcMar>
              <w:top w:w="100" w:type="dxa"/>
              <w:left w:w="150" w:type="dxa"/>
              <w:bottom w:w="100" w:type="dxa"/>
              <w:right w:w="150" w:type="dxa"/>
            </w:tcMar>
          </w:tcPr>
          <w:p w14:paraId="262E2EA5" w14:textId="77777777" w:rsidR="00C53F23" w:rsidRDefault="00000000">
            <w:pPr>
              <w:spacing w:after="0"/>
            </w:pPr>
            <w:r>
              <w:rPr>
                <w:sz w:val="19"/>
              </w:rPr>
              <w:t>Web Application Firewall (WAF), Reverse Proxy, Load Balancer</w:t>
            </w:r>
          </w:p>
        </w:tc>
        <w:tc>
          <w:tcPr>
            <w:tcW w:w="2160" w:type="dxa"/>
            <w:shd w:val="clear" w:color="auto" w:fill="F7F7F7"/>
            <w:tcMar>
              <w:top w:w="100" w:type="dxa"/>
              <w:left w:w="150" w:type="dxa"/>
              <w:bottom w:w="100" w:type="dxa"/>
              <w:right w:w="150" w:type="dxa"/>
            </w:tcMar>
          </w:tcPr>
          <w:p w14:paraId="54C03D6B" w14:textId="77777777" w:rsidR="00C53F23" w:rsidRDefault="00000000">
            <w:pPr>
              <w:spacing w:after="0"/>
            </w:pPr>
            <w:r>
              <w:rPr>
                <w:sz w:val="19"/>
              </w:rPr>
              <w:t>Filter OWASP Top 10 attacks, terminate SSL/TLS 1.3.</w:t>
            </w:r>
          </w:p>
        </w:tc>
      </w:tr>
      <w:tr w:rsidR="00C53F23" w14:paraId="0F14E34B" w14:textId="77777777">
        <w:trPr>
          <w:cantSplit/>
          <w:jc w:val="center"/>
        </w:trPr>
        <w:tc>
          <w:tcPr>
            <w:tcW w:w="1440" w:type="dxa"/>
            <w:shd w:val="clear" w:color="auto" w:fill="FFFFFF"/>
            <w:tcMar>
              <w:top w:w="100" w:type="dxa"/>
              <w:left w:w="150" w:type="dxa"/>
              <w:bottom w:w="100" w:type="dxa"/>
              <w:right w:w="150" w:type="dxa"/>
            </w:tcMar>
          </w:tcPr>
          <w:p w14:paraId="381CE2F2" w14:textId="77777777" w:rsidR="00C53F23" w:rsidRDefault="00000000">
            <w:pPr>
              <w:spacing w:after="0"/>
            </w:pPr>
            <w:r>
              <w:rPr>
                <w:sz w:val="19"/>
              </w:rPr>
              <w:lastRenderedPageBreak/>
              <w:t>Layer 3</w:t>
            </w:r>
          </w:p>
        </w:tc>
        <w:tc>
          <w:tcPr>
            <w:tcW w:w="2160" w:type="dxa"/>
            <w:shd w:val="clear" w:color="auto" w:fill="FFFFFF"/>
            <w:tcMar>
              <w:top w:w="100" w:type="dxa"/>
              <w:left w:w="150" w:type="dxa"/>
              <w:bottom w:w="100" w:type="dxa"/>
              <w:right w:w="150" w:type="dxa"/>
            </w:tcMar>
          </w:tcPr>
          <w:p w14:paraId="473B3B0D" w14:textId="77777777" w:rsidR="00C53F23" w:rsidRDefault="00000000">
            <w:pPr>
              <w:spacing w:after="0"/>
            </w:pPr>
            <w:r>
              <w:rPr>
                <w:sz w:val="19"/>
              </w:rPr>
              <w:t>Network Transport</w:t>
            </w:r>
          </w:p>
        </w:tc>
        <w:tc>
          <w:tcPr>
            <w:tcW w:w="3600" w:type="dxa"/>
            <w:shd w:val="clear" w:color="auto" w:fill="FFFFFF"/>
            <w:tcMar>
              <w:top w:w="100" w:type="dxa"/>
              <w:left w:w="150" w:type="dxa"/>
              <w:bottom w:w="100" w:type="dxa"/>
              <w:right w:w="150" w:type="dxa"/>
            </w:tcMar>
          </w:tcPr>
          <w:p w14:paraId="46553318" w14:textId="77777777" w:rsidR="00C53F23" w:rsidRDefault="00000000">
            <w:pPr>
              <w:spacing w:after="0"/>
            </w:pPr>
            <w:r>
              <w:rPr>
                <w:sz w:val="19"/>
              </w:rPr>
              <w:t>IPsec Tunnel (ESP), VLAN Segmentation, 802.1Q</w:t>
            </w:r>
          </w:p>
        </w:tc>
        <w:tc>
          <w:tcPr>
            <w:tcW w:w="2160" w:type="dxa"/>
            <w:shd w:val="clear" w:color="auto" w:fill="FFFFFF"/>
            <w:tcMar>
              <w:top w:w="100" w:type="dxa"/>
              <w:left w:w="150" w:type="dxa"/>
              <w:bottom w:w="100" w:type="dxa"/>
              <w:right w:w="150" w:type="dxa"/>
            </w:tcMar>
          </w:tcPr>
          <w:p w14:paraId="4D960399" w14:textId="77777777" w:rsidR="00C53F23" w:rsidRDefault="00000000">
            <w:pPr>
              <w:spacing w:after="0"/>
            </w:pPr>
            <w:r>
              <w:rPr>
                <w:sz w:val="19"/>
              </w:rPr>
              <w:t>Encapsulate intra-site &amp; remote IP traffic in encrypted VPN.</w:t>
            </w:r>
          </w:p>
        </w:tc>
      </w:tr>
      <w:tr w:rsidR="00C53F23" w14:paraId="22642BE9" w14:textId="77777777">
        <w:trPr>
          <w:cantSplit/>
          <w:jc w:val="center"/>
        </w:trPr>
        <w:tc>
          <w:tcPr>
            <w:tcW w:w="1440" w:type="dxa"/>
            <w:shd w:val="clear" w:color="auto" w:fill="F7F7F7"/>
            <w:tcMar>
              <w:top w:w="100" w:type="dxa"/>
              <w:left w:w="150" w:type="dxa"/>
              <w:bottom w:w="100" w:type="dxa"/>
              <w:right w:w="150" w:type="dxa"/>
            </w:tcMar>
          </w:tcPr>
          <w:p w14:paraId="2F607E80" w14:textId="77777777" w:rsidR="00C53F23" w:rsidRDefault="00000000">
            <w:pPr>
              <w:spacing w:after="0"/>
            </w:pPr>
            <w:r>
              <w:rPr>
                <w:sz w:val="19"/>
              </w:rPr>
              <w:t>Layer 4</w:t>
            </w:r>
          </w:p>
        </w:tc>
        <w:tc>
          <w:tcPr>
            <w:tcW w:w="2160" w:type="dxa"/>
            <w:shd w:val="clear" w:color="auto" w:fill="F7F7F7"/>
            <w:tcMar>
              <w:top w:w="100" w:type="dxa"/>
              <w:left w:w="150" w:type="dxa"/>
              <w:bottom w:w="100" w:type="dxa"/>
              <w:right w:w="150" w:type="dxa"/>
            </w:tcMar>
          </w:tcPr>
          <w:p w14:paraId="23E1CE91" w14:textId="77777777" w:rsidR="00C53F23" w:rsidRDefault="00000000">
            <w:pPr>
              <w:spacing w:after="0"/>
            </w:pPr>
            <w:r>
              <w:rPr>
                <w:sz w:val="19"/>
              </w:rPr>
              <w:t>Web Application</w:t>
            </w:r>
          </w:p>
        </w:tc>
        <w:tc>
          <w:tcPr>
            <w:tcW w:w="3600" w:type="dxa"/>
            <w:shd w:val="clear" w:color="auto" w:fill="F7F7F7"/>
            <w:tcMar>
              <w:top w:w="100" w:type="dxa"/>
              <w:left w:w="150" w:type="dxa"/>
              <w:bottom w:w="100" w:type="dxa"/>
              <w:right w:w="150" w:type="dxa"/>
            </w:tcMar>
          </w:tcPr>
          <w:p w14:paraId="28BE50E4" w14:textId="77777777" w:rsidR="00C53F23" w:rsidRDefault="00000000">
            <w:pPr>
              <w:spacing w:after="0"/>
            </w:pPr>
            <w:r>
              <w:rPr>
                <w:sz w:val="19"/>
              </w:rPr>
              <w:t>HTTPS, TLS 1.3, Strict HSTS, Content Security Policy (CSP)</w:t>
            </w:r>
          </w:p>
        </w:tc>
        <w:tc>
          <w:tcPr>
            <w:tcW w:w="2160" w:type="dxa"/>
            <w:shd w:val="clear" w:color="auto" w:fill="F7F7F7"/>
            <w:tcMar>
              <w:top w:w="100" w:type="dxa"/>
              <w:left w:w="150" w:type="dxa"/>
              <w:bottom w:w="100" w:type="dxa"/>
              <w:right w:w="150" w:type="dxa"/>
            </w:tcMar>
          </w:tcPr>
          <w:p w14:paraId="283207DB" w14:textId="77777777" w:rsidR="00C53F23" w:rsidRDefault="00000000">
            <w:pPr>
              <w:spacing w:after="0"/>
            </w:pPr>
            <w:r>
              <w:rPr>
                <w:sz w:val="19"/>
              </w:rPr>
              <w:t>Protect web session data and prevent MitM / XSS / CSRF.</w:t>
            </w:r>
          </w:p>
        </w:tc>
      </w:tr>
      <w:tr w:rsidR="00C53F23" w14:paraId="01C30C6D" w14:textId="77777777">
        <w:trPr>
          <w:cantSplit/>
          <w:jc w:val="center"/>
        </w:trPr>
        <w:tc>
          <w:tcPr>
            <w:tcW w:w="1440" w:type="dxa"/>
            <w:shd w:val="clear" w:color="auto" w:fill="FFFFFF"/>
            <w:tcMar>
              <w:top w:w="100" w:type="dxa"/>
              <w:left w:w="150" w:type="dxa"/>
              <w:bottom w:w="100" w:type="dxa"/>
              <w:right w:w="150" w:type="dxa"/>
            </w:tcMar>
          </w:tcPr>
          <w:p w14:paraId="77F54AD4" w14:textId="77777777" w:rsidR="00C53F23" w:rsidRDefault="00000000">
            <w:pPr>
              <w:spacing w:after="0"/>
            </w:pPr>
            <w:r>
              <w:rPr>
                <w:sz w:val="19"/>
              </w:rPr>
              <w:t>Layer 5</w:t>
            </w:r>
          </w:p>
        </w:tc>
        <w:tc>
          <w:tcPr>
            <w:tcW w:w="2160" w:type="dxa"/>
            <w:shd w:val="clear" w:color="auto" w:fill="FFFFFF"/>
            <w:tcMar>
              <w:top w:w="100" w:type="dxa"/>
              <w:left w:w="150" w:type="dxa"/>
              <w:bottom w:w="100" w:type="dxa"/>
              <w:right w:w="150" w:type="dxa"/>
            </w:tcMar>
          </w:tcPr>
          <w:p w14:paraId="1844A845" w14:textId="77777777" w:rsidR="00C53F23" w:rsidRDefault="00000000">
            <w:pPr>
              <w:spacing w:after="0"/>
            </w:pPr>
            <w:r>
              <w:rPr>
                <w:sz w:val="19"/>
              </w:rPr>
              <w:t>Identity &amp; Auth</w:t>
            </w:r>
          </w:p>
        </w:tc>
        <w:tc>
          <w:tcPr>
            <w:tcW w:w="3600" w:type="dxa"/>
            <w:shd w:val="clear" w:color="auto" w:fill="FFFFFF"/>
            <w:tcMar>
              <w:top w:w="100" w:type="dxa"/>
              <w:left w:w="150" w:type="dxa"/>
              <w:bottom w:w="100" w:type="dxa"/>
              <w:right w:w="150" w:type="dxa"/>
            </w:tcMar>
          </w:tcPr>
          <w:p w14:paraId="1CF81F48" w14:textId="77777777" w:rsidR="00C53F23" w:rsidRDefault="00000000">
            <w:pPr>
              <w:spacing w:after="0"/>
            </w:pPr>
            <w:r>
              <w:rPr>
                <w:sz w:val="19"/>
              </w:rPr>
              <w:t>Kerberos v5 KDC, X.509 PKI, SHA-256 Hashing, MFA Token</w:t>
            </w:r>
          </w:p>
        </w:tc>
        <w:tc>
          <w:tcPr>
            <w:tcW w:w="2160" w:type="dxa"/>
            <w:shd w:val="clear" w:color="auto" w:fill="FFFFFF"/>
            <w:tcMar>
              <w:top w:w="100" w:type="dxa"/>
              <w:left w:w="150" w:type="dxa"/>
              <w:bottom w:w="100" w:type="dxa"/>
              <w:right w:w="150" w:type="dxa"/>
            </w:tcMar>
          </w:tcPr>
          <w:p w14:paraId="75D4DA2E" w14:textId="77777777" w:rsidR="00C53F23" w:rsidRDefault="00000000">
            <w:pPr>
              <w:spacing w:after="0"/>
            </w:pPr>
            <w:r>
              <w:rPr>
                <w:sz w:val="19"/>
              </w:rPr>
              <w:t>Verify user identity and issue encrypted service tickets.</w:t>
            </w:r>
          </w:p>
        </w:tc>
      </w:tr>
      <w:tr w:rsidR="00C53F23" w14:paraId="6DFD4089" w14:textId="77777777">
        <w:trPr>
          <w:cantSplit/>
          <w:jc w:val="center"/>
        </w:trPr>
        <w:tc>
          <w:tcPr>
            <w:tcW w:w="1440" w:type="dxa"/>
            <w:shd w:val="clear" w:color="auto" w:fill="F7F7F7"/>
            <w:tcMar>
              <w:top w:w="100" w:type="dxa"/>
              <w:left w:w="150" w:type="dxa"/>
              <w:bottom w:w="100" w:type="dxa"/>
              <w:right w:w="150" w:type="dxa"/>
            </w:tcMar>
          </w:tcPr>
          <w:p w14:paraId="32C072DD" w14:textId="77777777" w:rsidR="00C53F23" w:rsidRDefault="00000000">
            <w:pPr>
              <w:spacing w:after="0"/>
            </w:pPr>
            <w:r>
              <w:rPr>
                <w:sz w:val="19"/>
              </w:rPr>
              <w:t>Layer 6</w:t>
            </w:r>
          </w:p>
        </w:tc>
        <w:tc>
          <w:tcPr>
            <w:tcW w:w="2160" w:type="dxa"/>
            <w:shd w:val="clear" w:color="auto" w:fill="F7F7F7"/>
            <w:tcMar>
              <w:top w:w="100" w:type="dxa"/>
              <w:left w:w="150" w:type="dxa"/>
              <w:bottom w:w="100" w:type="dxa"/>
              <w:right w:w="150" w:type="dxa"/>
            </w:tcMar>
          </w:tcPr>
          <w:p w14:paraId="1C0343C8" w14:textId="77777777" w:rsidR="00C53F23" w:rsidRDefault="00000000">
            <w:pPr>
              <w:spacing w:after="0"/>
            </w:pPr>
            <w:r>
              <w:rPr>
                <w:sz w:val="19"/>
              </w:rPr>
              <w:t>Access Control</w:t>
            </w:r>
          </w:p>
        </w:tc>
        <w:tc>
          <w:tcPr>
            <w:tcW w:w="3600" w:type="dxa"/>
            <w:shd w:val="clear" w:color="auto" w:fill="F7F7F7"/>
            <w:tcMar>
              <w:top w:w="100" w:type="dxa"/>
              <w:left w:w="150" w:type="dxa"/>
              <w:bottom w:w="100" w:type="dxa"/>
              <w:right w:w="150" w:type="dxa"/>
            </w:tcMar>
          </w:tcPr>
          <w:p w14:paraId="444C22AD" w14:textId="77777777" w:rsidR="00C53F23" w:rsidRDefault="00000000">
            <w:pPr>
              <w:spacing w:after="0"/>
            </w:pPr>
            <w:r>
              <w:rPr>
                <w:sz w:val="19"/>
              </w:rPr>
              <w:t>Role-Based Access Control (RBAC), Least Privilege Policy</w:t>
            </w:r>
          </w:p>
        </w:tc>
        <w:tc>
          <w:tcPr>
            <w:tcW w:w="2160" w:type="dxa"/>
            <w:shd w:val="clear" w:color="auto" w:fill="F7F7F7"/>
            <w:tcMar>
              <w:top w:w="100" w:type="dxa"/>
              <w:left w:w="150" w:type="dxa"/>
              <w:bottom w:w="100" w:type="dxa"/>
              <w:right w:w="150" w:type="dxa"/>
            </w:tcMar>
          </w:tcPr>
          <w:p w14:paraId="37DB2A94" w14:textId="77777777" w:rsidR="00C53F23" w:rsidRDefault="00000000">
            <w:pPr>
              <w:spacing w:after="0"/>
            </w:pPr>
            <w:r>
              <w:rPr>
                <w:sz w:val="19"/>
              </w:rPr>
              <w:t>Authorize access to internal resources based on role.</w:t>
            </w:r>
          </w:p>
        </w:tc>
      </w:tr>
      <w:tr w:rsidR="00C53F23" w14:paraId="60379E06" w14:textId="77777777">
        <w:trPr>
          <w:cantSplit/>
          <w:jc w:val="center"/>
        </w:trPr>
        <w:tc>
          <w:tcPr>
            <w:tcW w:w="1440" w:type="dxa"/>
            <w:shd w:val="clear" w:color="auto" w:fill="FFFFFF"/>
            <w:tcMar>
              <w:top w:w="100" w:type="dxa"/>
              <w:left w:w="150" w:type="dxa"/>
              <w:bottom w:w="100" w:type="dxa"/>
              <w:right w:w="150" w:type="dxa"/>
            </w:tcMar>
          </w:tcPr>
          <w:p w14:paraId="27A1C0A1" w14:textId="77777777" w:rsidR="00C53F23" w:rsidRDefault="00000000">
            <w:pPr>
              <w:spacing w:after="0"/>
            </w:pPr>
            <w:r>
              <w:rPr>
                <w:sz w:val="19"/>
              </w:rPr>
              <w:t>Layer 7</w:t>
            </w:r>
          </w:p>
        </w:tc>
        <w:tc>
          <w:tcPr>
            <w:tcW w:w="2160" w:type="dxa"/>
            <w:shd w:val="clear" w:color="auto" w:fill="FFFFFF"/>
            <w:tcMar>
              <w:top w:w="100" w:type="dxa"/>
              <w:left w:w="150" w:type="dxa"/>
              <w:bottom w:w="100" w:type="dxa"/>
              <w:right w:w="150" w:type="dxa"/>
            </w:tcMar>
          </w:tcPr>
          <w:p w14:paraId="0367B9E2" w14:textId="77777777" w:rsidR="00C53F23" w:rsidRDefault="00000000">
            <w:pPr>
              <w:spacing w:after="0"/>
            </w:pPr>
            <w:r>
              <w:rPr>
                <w:sz w:val="19"/>
              </w:rPr>
              <w:t>Monitoring &amp; Audit</w:t>
            </w:r>
          </w:p>
        </w:tc>
        <w:tc>
          <w:tcPr>
            <w:tcW w:w="3600" w:type="dxa"/>
            <w:shd w:val="clear" w:color="auto" w:fill="FFFFFF"/>
            <w:tcMar>
              <w:top w:w="100" w:type="dxa"/>
              <w:left w:w="150" w:type="dxa"/>
              <w:bottom w:w="100" w:type="dxa"/>
              <w:right w:w="150" w:type="dxa"/>
            </w:tcMar>
          </w:tcPr>
          <w:p w14:paraId="3D52BAF7" w14:textId="77777777" w:rsidR="00C53F23" w:rsidRDefault="00000000">
            <w:pPr>
              <w:spacing w:after="0"/>
            </w:pPr>
            <w:r>
              <w:rPr>
                <w:sz w:val="19"/>
              </w:rPr>
              <w:t>Inline NIPS, Signature IDS, Centralized Syslog / SIEM</w:t>
            </w:r>
          </w:p>
        </w:tc>
        <w:tc>
          <w:tcPr>
            <w:tcW w:w="2160" w:type="dxa"/>
            <w:shd w:val="clear" w:color="auto" w:fill="FFFFFF"/>
            <w:tcMar>
              <w:top w:w="100" w:type="dxa"/>
              <w:left w:w="150" w:type="dxa"/>
              <w:bottom w:w="100" w:type="dxa"/>
              <w:right w:w="150" w:type="dxa"/>
            </w:tcMar>
          </w:tcPr>
          <w:p w14:paraId="29DB617C" w14:textId="77777777" w:rsidR="00C53F23" w:rsidRDefault="00000000">
            <w:pPr>
              <w:spacing w:after="0"/>
            </w:pPr>
            <w:r>
              <w:rPr>
                <w:sz w:val="19"/>
              </w:rPr>
              <w:t>Detect anomalous traffic, log events, trigger automated IPS.</w:t>
            </w:r>
          </w:p>
        </w:tc>
      </w:tr>
    </w:tbl>
    <w:p w14:paraId="50B62D10" w14:textId="77777777" w:rsidR="00C53F23" w:rsidRDefault="00C53F23"/>
    <w:p w14:paraId="77EB9354" w14:textId="77777777" w:rsidR="00C53F23" w:rsidRDefault="00000000">
      <w:pPr>
        <w:keepNext/>
        <w:spacing w:before="200" w:after="60"/>
      </w:pPr>
      <w:r>
        <w:rPr>
          <w:b/>
          <w:sz w:val="25"/>
        </w:rPr>
        <w:t>5.2 Enterprise Architecture Structural Flow Diagram</w:t>
      </w:r>
    </w:p>
    <w:p w14:paraId="237FF986" w14:textId="77777777" w:rsidR="00C53F23" w:rsidRDefault="00000000">
      <w:r>
        <w:t>The logical topology and traffic routing across security boundaries are structured as follows:</w:t>
      </w:r>
    </w:p>
    <w:tbl>
      <w:tblPr>
        <w:tblW w:w="0" w:type="auto"/>
        <w:jc w:val="center"/>
        <w:tblLook w:val="04A0" w:firstRow="1" w:lastRow="0" w:firstColumn="1" w:lastColumn="0" w:noHBand="0" w:noVBand="1"/>
      </w:tblPr>
      <w:tblGrid>
        <w:gridCol w:w="9340"/>
      </w:tblGrid>
      <w:tr w:rsidR="00C53F23" w14:paraId="19063815" w14:textId="77777777">
        <w:trPr>
          <w:jc w:val="center"/>
        </w:trPr>
        <w:tc>
          <w:tcPr>
            <w:tcW w:w="9360" w:type="dxa"/>
            <w:tcBorders>
              <w:top w:val="single" w:sz="4" w:space="0" w:color="CCCCCC"/>
              <w:left w:val="single" w:sz="12" w:space="0" w:color="666666"/>
              <w:bottom w:val="single" w:sz="4" w:space="0" w:color="CCCCCC"/>
              <w:right w:val="single" w:sz="4" w:space="0" w:color="CCCCCC"/>
            </w:tcBorders>
            <w:shd w:val="clear" w:color="auto" w:fill="F5F5F5"/>
            <w:tcMar>
              <w:top w:w="120" w:type="dxa"/>
              <w:left w:w="180" w:type="dxa"/>
              <w:bottom w:w="120" w:type="dxa"/>
              <w:right w:w="180" w:type="dxa"/>
            </w:tcMar>
          </w:tcPr>
          <w:p w14:paraId="7F9454D4" w14:textId="77777777" w:rsidR="00C53F23" w:rsidRDefault="00000000">
            <w:pPr>
              <w:spacing w:after="0" w:line="240" w:lineRule="auto"/>
            </w:pPr>
            <w:r>
              <w:rPr>
                <w:rFonts w:ascii="Consolas" w:hAnsi="Consolas"/>
                <w:sz w:val="18"/>
              </w:rPr>
              <w:t>+-----------------------------------------------------------------------------------+</w:t>
            </w:r>
          </w:p>
          <w:p w14:paraId="78875055" w14:textId="77777777" w:rsidR="00C53F23" w:rsidRDefault="00000000">
            <w:pPr>
              <w:spacing w:after="0" w:line="240" w:lineRule="auto"/>
            </w:pPr>
            <w:r>
              <w:rPr>
                <w:rFonts w:ascii="Consolas" w:hAnsi="Consolas"/>
                <w:sz w:val="18"/>
              </w:rPr>
              <w:t>|                             EXTERNAL UNTRUSTED NETWORK                            |</w:t>
            </w:r>
          </w:p>
          <w:p w14:paraId="7A21CEE0" w14:textId="77777777" w:rsidR="00C53F23" w:rsidRDefault="00000000">
            <w:pPr>
              <w:spacing w:after="0" w:line="240" w:lineRule="auto"/>
            </w:pPr>
            <w:r>
              <w:rPr>
                <w:rFonts w:ascii="Consolas" w:hAnsi="Consolas"/>
                <w:sz w:val="18"/>
              </w:rPr>
              <w:t>|  [ Remote Employee (IPsec) ]    [ Public Client (HTTPS) ]   [ Partner API (S/MIME) ]|</w:t>
            </w:r>
          </w:p>
          <w:p w14:paraId="7E0A6D45" w14:textId="77777777" w:rsidR="00C53F23" w:rsidRDefault="00000000">
            <w:pPr>
              <w:spacing w:after="0" w:line="240" w:lineRule="auto"/>
            </w:pPr>
            <w:r>
              <w:rPr>
                <w:rFonts w:ascii="Consolas" w:hAnsi="Consolas"/>
                <w:sz w:val="18"/>
              </w:rPr>
              <w:t>+-----------------------------------------+-----------------------------------------+</w:t>
            </w:r>
          </w:p>
          <w:p w14:paraId="710EE0AE" w14:textId="77777777" w:rsidR="00C53F23" w:rsidRDefault="00000000">
            <w:pPr>
              <w:spacing w:after="0" w:line="240" w:lineRule="auto"/>
            </w:pPr>
            <w:r>
              <w:rPr>
                <w:rFonts w:ascii="Consolas" w:hAnsi="Consolas"/>
                <w:sz w:val="18"/>
              </w:rPr>
              <w:t xml:space="preserve">                                          |</w:t>
            </w:r>
          </w:p>
          <w:p w14:paraId="62CE73B6" w14:textId="77777777" w:rsidR="00C53F23" w:rsidRDefault="00000000">
            <w:pPr>
              <w:spacing w:after="0" w:line="240" w:lineRule="auto"/>
            </w:pPr>
            <w:r>
              <w:rPr>
                <w:rFonts w:ascii="Consolas" w:hAnsi="Consolas"/>
                <w:sz w:val="18"/>
              </w:rPr>
              <w:t xml:space="preserve">                                    [ Packet Traffic ]</w:t>
            </w:r>
          </w:p>
          <w:p w14:paraId="2539FABD" w14:textId="77777777" w:rsidR="00C53F23" w:rsidRDefault="00000000">
            <w:pPr>
              <w:spacing w:after="0" w:line="240" w:lineRule="auto"/>
            </w:pPr>
            <w:r>
              <w:rPr>
                <w:rFonts w:ascii="Consolas" w:hAnsi="Consolas"/>
                <w:sz w:val="18"/>
              </w:rPr>
              <w:t xml:space="preserve">                                          v</w:t>
            </w:r>
          </w:p>
          <w:p w14:paraId="3C54F489" w14:textId="77777777" w:rsidR="00C53F23" w:rsidRDefault="00000000">
            <w:pPr>
              <w:spacing w:after="0" w:line="240" w:lineRule="auto"/>
            </w:pPr>
            <w:r>
              <w:rPr>
                <w:rFonts w:ascii="Consolas" w:hAnsi="Consolas"/>
                <w:sz w:val="18"/>
              </w:rPr>
              <w:t>+-----------------------------------------------------------------------------------+</w:t>
            </w:r>
          </w:p>
          <w:p w14:paraId="2235F760" w14:textId="77777777" w:rsidR="00C53F23" w:rsidRDefault="00000000">
            <w:pPr>
              <w:spacing w:after="0" w:line="240" w:lineRule="auto"/>
            </w:pPr>
            <w:r>
              <w:rPr>
                <w:rFonts w:ascii="Consolas" w:hAnsi="Consolas"/>
                <w:sz w:val="18"/>
              </w:rPr>
              <w:t>| LAYER 1: PERIMETER EDGE FIREWALL &amp; DDoS MITIGATION                                 |</w:t>
            </w:r>
          </w:p>
          <w:p w14:paraId="0B5FDBEB" w14:textId="77777777" w:rsidR="00C53F23" w:rsidRDefault="00000000">
            <w:pPr>
              <w:spacing w:after="0" w:line="240" w:lineRule="auto"/>
            </w:pPr>
            <w:r>
              <w:rPr>
                <w:rFonts w:ascii="Consolas" w:hAnsi="Consolas"/>
                <w:sz w:val="18"/>
              </w:rPr>
              <w:t>| - Stateful Inspection | IP Allow/Block List | Drop Unauthorized TCP/UDP Ports     |</w:t>
            </w:r>
          </w:p>
          <w:p w14:paraId="77848921" w14:textId="77777777" w:rsidR="00C53F23" w:rsidRDefault="00000000">
            <w:pPr>
              <w:spacing w:after="0" w:line="240" w:lineRule="auto"/>
            </w:pPr>
            <w:r>
              <w:rPr>
                <w:rFonts w:ascii="Consolas" w:hAnsi="Consolas"/>
                <w:sz w:val="18"/>
              </w:rPr>
              <w:t>+-----------------------------------------+-----------------------------------------+</w:t>
            </w:r>
          </w:p>
          <w:p w14:paraId="328DB11F" w14:textId="77777777" w:rsidR="00C53F23" w:rsidRDefault="00000000">
            <w:pPr>
              <w:spacing w:after="0" w:line="240" w:lineRule="auto"/>
            </w:pPr>
            <w:r>
              <w:rPr>
                <w:rFonts w:ascii="Consolas" w:hAnsi="Consolas"/>
                <w:sz w:val="18"/>
              </w:rPr>
              <w:t xml:space="preserve">                                          |</w:t>
            </w:r>
          </w:p>
          <w:p w14:paraId="00D0CF1A" w14:textId="77777777" w:rsidR="00C53F23" w:rsidRDefault="00000000">
            <w:pPr>
              <w:spacing w:after="0" w:line="240" w:lineRule="auto"/>
            </w:pPr>
            <w:r>
              <w:rPr>
                <w:rFonts w:ascii="Consolas" w:hAnsi="Consolas"/>
                <w:sz w:val="18"/>
              </w:rPr>
              <w:t xml:space="preserve">                                     [ Clean Traffic ]</w:t>
            </w:r>
          </w:p>
          <w:p w14:paraId="65A5CDF1" w14:textId="77777777" w:rsidR="00C53F23" w:rsidRDefault="00000000">
            <w:pPr>
              <w:spacing w:after="0" w:line="240" w:lineRule="auto"/>
            </w:pPr>
            <w:r>
              <w:rPr>
                <w:rFonts w:ascii="Consolas" w:hAnsi="Consolas"/>
                <w:sz w:val="18"/>
              </w:rPr>
              <w:t xml:space="preserve">                                          v</w:t>
            </w:r>
          </w:p>
          <w:p w14:paraId="24DA8AEB" w14:textId="77777777" w:rsidR="00C53F23" w:rsidRDefault="00000000">
            <w:pPr>
              <w:spacing w:after="0" w:line="240" w:lineRule="auto"/>
            </w:pPr>
            <w:r>
              <w:rPr>
                <w:rFonts w:ascii="Consolas" w:hAnsi="Consolas"/>
                <w:sz w:val="18"/>
              </w:rPr>
              <w:t>+-----------------------------------------------------------------------------------+</w:t>
            </w:r>
          </w:p>
          <w:p w14:paraId="6F101BAE" w14:textId="77777777" w:rsidR="00C53F23" w:rsidRDefault="00000000">
            <w:pPr>
              <w:spacing w:after="0" w:line="240" w:lineRule="auto"/>
            </w:pPr>
            <w:r>
              <w:rPr>
                <w:rFonts w:ascii="Consolas" w:hAnsi="Consolas"/>
                <w:sz w:val="18"/>
              </w:rPr>
              <w:t>| LAYER 2: DEMILITARIZED ZONE (DMZ) &amp; WEB APPLICATION FIREWALL                      |</w:t>
            </w:r>
          </w:p>
          <w:p w14:paraId="5802D8E5" w14:textId="77777777" w:rsidR="00C53F23" w:rsidRDefault="00000000">
            <w:pPr>
              <w:spacing w:after="0" w:line="240" w:lineRule="auto"/>
            </w:pPr>
            <w:r>
              <w:rPr>
                <w:rFonts w:ascii="Consolas" w:hAnsi="Consolas"/>
                <w:sz w:val="18"/>
              </w:rPr>
              <w:t>| - TLS 1.3 Termination | Reverse Proxy | WAF Inspection (SQLi, XSS Filtering)      |</w:t>
            </w:r>
          </w:p>
          <w:p w14:paraId="0047BE9C" w14:textId="77777777" w:rsidR="00C53F23" w:rsidRDefault="00000000">
            <w:pPr>
              <w:spacing w:after="0" w:line="240" w:lineRule="auto"/>
            </w:pPr>
            <w:r>
              <w:rPr>
                <w:rFonts w:ascii="Consolas" w:hAnsi="Consolas"/>
                <w:sz w:val="18"/>
              </w:rPr>
              <w:t>+--------------------+----------------------------------------+---------------------+</w:t>
            </w:r>
          </w:p>
          <w:p w14:paraId="5B680BFC" w14:textId="77777777" w:rsidR="00C53F23" w:rsidRDefault="00000000">
            <w:pPr>
              <w:spacing w:after="0" w:line="240" w:lineRule="auto"/>
            </w:pPr>
            <w:r>
              <w:rPr>
                <w:rFonts w:ascii="Consolas" w:hAnsi="Consolas"/>
                <w:sz w:val="18"/>
              </w:rPr>
              <w:t xml:space="preserve">                     |                                        |</w:t>
            </w:r>
          </w:p>
          <w:p w14:paraId="41A0ADEC" w14:textId="77777777" w:rsidR="00C53F23" w:rsidRDefault="00000000">
            <w:pPr>
              <w:spacing w:after="0" w:line="240" w:lineRule="auto"/>
            </w:pPr>
            <w:r>
              <w:rPr>
                <w:rFonts w:ascii="Consolas" w:hAnsi="Consolas"/>
                <w:sz w:val="18"/>
              </w:rPr>
              <w:t xml:space="preserve">             [ Authenticated Session ]                [ Encrypted IPsec Tunnel ]</w:t>
            </w:r>
          </w:p>
          <w:p w14:paraId="4C3D03C3" w14:textId="77777777" w:rsidR="00C53F23" w:rsidRDefault="00000000">
            <w:pPr>
              <w:spacing w:after="0" w:line="240" w:lineRule="auto"/>
            </w:pPr>
            <w:r>
              <w:rPr>
                <w:rFonts w:ascii="Consolas" w:hAnsi="Consolas"/>
                <w:sz w:val="18"/>
              </w:rPr>
              <w:t xml:space="preserve">                     v                                        v</w:t>
            </w:r>
          </w:p>
          <w:p w14:paraId="5BC61F30" w14:textId="77777777" w:rsidR="00C53F23" w:rsidRDefault="00000000">
            <w:pPr>
              <w:spacing w:after="0" w:line="240" w:lineRule="auto"/>
            </w:pPr>
            <w:r>
              <w:rPr>
                <w:rFonts w:ascii="Consolas" w:hAnsi="Consolas"/>
                <w:sz w:val="18"/>
              </w:rPr>
              <w:t>+--------------------+--------------------+  +----------------+---------------------+</w:t>
            </w:r>
          </w:p>
          <w:p w14:paraId="5AA75BFD" w14:textId="77777777" w:rsidR="00C53F23" w:rsidRDefault="00000000">
            <w:pPr>
              <w:spacing w:after="0" w:line="240" w:lineRule="auto"/>
            </w:pPr>
            <w:r>
              <w:rPr>
                <w:rFonts w:ascii="Consolas" w:hAnsi="Consolas"/>
                <w:sz w:val="18"/>
              </w:rPr>
              <w:t>| LAYER 5: IDENTITY KDC &amp; AUTH SERVER     |  | LAYER 3 &amp; 4: IPSEC &amp; WEB APPLICATION |</w:t>
            </w:r>
          </w:p>
          <w:p w14:paraId="6180D3CC" w14:textId="77777777" w:rsidR="00C53F23" w:rsidRDefault="00000000">
            <w:pPr>
              <w:spacing w:after="0" w:line="240" w:lineRule="auto"/>
            </w:pPr>
            <w:r>
              <w:rPr>
                <w:rFonts w:ascii="Consolas" w:hAnsi="Consolas"/>
                <w:sz w:val="18"/>
              </w:rPr>
              <w:t>| - Kerberos AS/TGS | X.509 CA Validation |  | - HTTPS / TLS App Services           |</w:t>
            </w:r>
          </w:p>
          <w:p w14:paraId="264A1F9D" w14:textId="77777777" w:rsidR="00C53F23" w:rsidRDefault="00000000">
            <w:pPr>
              <w:spacing w:after="0" w:line="240" w:lineRule="auto"/>
            </w:pPr>
            <w:r>
              <w:rPr>
                <w:rFonts w:ascii="Consolas" w:hAnsi="Consolas"/>
                <w:sz w:val="18"/>
              </w:rPr>
              <w:t>+--------------------+--------------------+  +----------------+---------------------+</w:t>
            </w:r>
          </w:p>
          <w:p w14:paraId="04AB9019" w14:textId="77777777" w:rsidR="00C53F23" w:rsidRDefault="00000000">
            <w:pPr>
              <w:spacing w:after="0" w:line="240" w:lineRule="auto"/>
            </w:pPr>
            <w:r>
              <w:rPr>
                <w:rFonts w:ascii="Consolas" w:hAnsi="Consolas"/>
                <w:sz w:val="18"/>
              </w:rPr>
              <w:t xml:space="preserve">                     |                                        |</w:t>
            </w:r>
          </w:p>
          <w:p w14:paraId="44C3BC30" w14:textId="77777777" w:rsidR="00C53F23" w:rsidRDefault="00000000">
            <w:pPr>
              <w:spacing w:after="0" w:line="240" w:lineRule="auto"/>
            </w:pPr>
            <w:r>
              <w:rPr>
                <w:rFonts w:ascii="Consolas" w:hAnsi="Consolas"/>
                <w:sz w:val="18"/>
              </w:rPr>
              <w:t xml:space="preserve">                     +--------------------+-------------------+</w:t>
            </w:r>
          </w:p>
          <w:p w14:paraId="2417649E" w14:textId="77777777" w:rsidR="00C53F23" w:rsidRDefault="00000000">
            <w:pPr>
              <w:spacing w:after="0" w:line="240" w:lineRule="auto"/>
            </w:pPr>
            <w:r>
              <w:rPr>
                <w:rFonts w:ascii="Consolas" w:hAnsi="Consolas"/>
                <w:sz w:val="18"/>
              </w:rPr>
              <w:lastRenderedPageBreak/>
              <w:t xml:space="preserve">                                          |</w:t>
            </w:r>
          </w:p>
          <w:p w14:paraId="307BB972" w14:textId="77777777" w:rsidR="00C53F23" w:rsidRDefault="00000000">
            <w:pPr>
              <w:spacing w:after="0" w:line="240" w:lineRule="auto"/>
            </w:pPr>
            <w:r>
              <w:rPr>
                <w:rFonts w:ascii="Consolas" w:hAnsi="Consolas"/>
                <w:sz w:val="18"/>
              </w:rPr>
              <w:t xml:space="preserve">                                          v</w:t>
            </w:r>
          </w:p>
          <w:p w14:paraId="15861F29" w14:textId="77777777" w:rsidR="00C53F23" w:rsidRDefault="00000000">
            <w:pPr>
              <w:spacing w:after="0" w:line="240" w:lineRule="auto"/>
            </w:pPr>
            <w:r>
              <w:rPr>
                <w:rFonts w:ascii="Consolas" w:hAnsi="Consolas"/>
                <w:sz w:val="18"/>
              </w:rPr>
              <w:t>+-----------------------------------------------------------------------------------+</w:t>
            </w:r>
          </w:p>
          <w:p w14:paraId="55662C14" w14:textId="77777777" w:rsidR="00C53F23" w:rsidRDefault="00000000">
            <w:pPr>
              <w:spacing w:after="0" w:line="240" w:lineRule="auto"/>
            </w:pPr>
            <w:r>
              <w:rPr>
                <w:rFonts w:ascii="Consolas" w:hAnsi="Consolas"/>
                <w:sz w:val="18"/>
              </w:rPr>
              <w:t>| LAYER 6: ROLE-BASED ACCESS CONTROL (RBAC) AUTHORIZATION                           |</w:t>
            </w:r>
          </w:p>
          <w:p w14:paraId="4BB5E058" w14:textId="77777777" w:rsidR="00C53F23" w:rsidRDefault="00000000">
            <w:pPr>
              <w:spacing w:after="0" w:line="240" w:lineRule="auto"/>
            </w:pPr>
            <w:r>
              <w:rPr>
                <w:rFonts w:ascii="Consolas" w:hAnsi="Consolas"/>
                <w:sz w:val="18"/>
              </w:rPr>
              <w:t>| - Role Policy Engine: Admin -&gt; Management | Employee -&gt; Internal | Partner -&gt; API   |</w:t>
            </w:r>
          </w:p>
          <w:p w14:paraId="1B6C6B16" w14:textId="77777777" w:rsidR="00C53F23" w:rsidRDefault="00000000">
            <w:pPr>
              <w:spacing w:after="0" w:line="240" w:lineRule="auto"/>
            </w:pPr>
            <w:r>
              <w:rPr>
                <w:rFonts w:ascii="Consolas" w:hAnsi="Consolas"/>
                <w:sz w:val="18"/>
              </w:rPr>
              <w:t>+-----------------------------------------+-----------------------------------------+</w:t>
            </w:r>
          </w:p>
          <w:p w14:paraId="2954D9AD" w14:textId="77777777" w:rsidR="00C53F23" w:rsidRDefault="00000000">
            <w:pPr>
              <w:spacing w:after="0" w:line="240" w:lineRule="auto"/>
            </w:pPr>
            <w:r>
              <w:rPr>
                <w:rFonts w:ascii="Consolas" w:hAnsi="Consolas"/>
                <w:sz w:val="18"/>
              </w:rPr>
              <w:t xml:space="preserve">                                          |</w:t>
            </w:r>
          </w:p>
          <w:p w14:paraId="372F7B8B" w14:textId="77777777" w:rsidR="00C53F23" w:rsidRDefault="00000000">
            <w:pPr>
              <w:spacing w:after="0" w:line="240" w:lineRule="auto"/>
            </w:pPr>
            <w:r>
              <w:rPr>
                <w:rFonts w:ascii="Consolas" w:hAnsi="Consolas"/>
                <w:sz w:val="18"/>
              </w:rPr>
              <w:t xml:space="preserve">                                          v</w:t>
            </w:r>
          </w:p>
          <w:p w14:paraId="33A35817" w14:textId="77777777" w:rsidR="00C53F23" w:rsidRDefault="00000000">
            <w:pPr>
              <w:spacing w:after="0" w:line="240" w:lineRule="auto"/>
            </w:pPr>
            <w:r>
              <w:rPr>
                <w:rFonts w:ascii="Consolas" w:hAnsi="Consolas"/>
                <w:sz w:val="18"/>
              </w:rPr>
              <w:t>+-----------------------------------------------------------------------------------+</w:t>
            </w:r>
          </w:p>
          <w:p w14:paraId="1C7746F8" w14:textId="77777777" w:rsidR="00C53F23" w:rsidRDefault="00000000">
            <w:pPr>
              <w:spacing w:after="0" w:line="240" w:lineRule="auto"/>
            </w:pPr>
            <w:r>
              <w:rPr>
                <w:rFonts w:ascii="Consolas" w:hAnsi="Consolas"/>
                <w:sz w:val="18"/>
              </w:rPr>
              <w:t>| LAYER 7: INLINE IPS &amp; SIEM AUDIT LOGGING MONITORING                               |</w:t>
            </w:r>
          </w:p>
          <w:p w14:paraId="26EA5F0D" w14:textId="77777777" w:rsidR="00C53F23" w:rsidRDefault="00000000">
            <w:pPr>
              <w:spacing w:after="0" w:line="240" w:lineRule="auto"/>
            </w:pPr>
            <w:r>
              <w:rPr>
                <w:rFonts w:ascii="Consolas" w:hAnsi="Consolas"/>
                <w:sz w:val="18"/>
              </w:rPr>
              <w:t>| - Real-time Packet Inspection | Security Event Logging | Anomaly Alerting        |</w:t>
            </w:r>
          </w:p>
          <w:p w14:paraId="084D5017" w14:textId="77777777" w:rsidR="00C53F23" w:rsidRDefault="00000000">
            <w:pPr>
              <w:spacing w:after="0" w:line="240" w:lineRule="auto"/>
            </w:pPr>
            <w:r>
              <w:rPr>
                <w:rFonts w:ascii="Consolas" w:hAnsi="Consolas"/>
                <w:sz w:val="18"/>
              </w:rPr>
              <w:t>+-----------------------------------------------------------------------------------+</w:t>
            </w:r>
          </w:p>
        </w:tc>
      </w:tr>
    </w:tbl>
    <w:p w14:paraId="1EA23A2C" w14:textId="77777777" w:rsidR="00C53F23" w:rsidRDefault="00C53F23"/>
    <w:p w14:paraId="509E7AD5" w14:textId="77777777" w:rsidR="00C53F23" w:rsidRDefault="00000000">
      <w:pPr>
        <w:keepNext/>
        <w:spacing w:before="280" w:after="80"/>
      </w:pPr>
      <w:r>
        <w:rPr>
          <w:b/>
          <w:sz w:val="30"/>
        </w:rPr>
        <w:t>6. Algorithm / Pseudocode / Flowchart</w:t>
      </w:r>
    </w:p>
    <w:p w14:paraId="6ADB16D7" w14:textId="77777777" w:rsidR="00C53F23" w:rsidRDefault="00000000">
      <w:pPr>
        <w:keepNext/>
        <w:spacing w:before="200" w:after="60"/>
      </w:pPr>
      <w:r>
        <w:rPr>
          <w:b/>
          <w:sz w:val="25"/>
        </w:rPr>
        <w:t>6.1 Multi-Stage Security Pipeline Algorithm</w:t>
      </w:r>
    </w:p>
    <w:p w14:paraId="720831A9" w14:textId="77777777" w:rsidR="00C53F23" w:rsidRDefault="00000000">
      <w:pPr>
        <w:pStyle w:val="ListBullet"/>
        <w:spacing w:after="60"/>
      </w:pPr>
      <w:r>
        <w:rPr>
          <w:b/>
        </w:rPr>
        <w:t xml:space="preserve">Step 1: Connection Initialization - </w:t>
      </w:r>
      <w:r>
        <w:t>Receive incoming connection request containing Client IP, Request Header, Credentials, and Target Service.</w:t>
      </w:r>
    </w:p>
    <w:p w14:paraId="3F660E77" w14:textId="77777777" w:rsidR="00C53F23" w:rsidRDefault="00000000">
      <w:pPr>
        <w:pStyle w:val="ListBullet"/>
        <w:spacing w:after="60"/>
      </w:pPr>
      <w:r>
        <w:rPr>
          <w:b/>
        </w:rPr>
        <w:t xml:space="preserve">Step 2: Perimeter Firewall Filtering - </w:t>
      </w:r>
      <w:r>
        <w:t>Check Client IP against Firewall Authorized IP List. If IP is blocked, immediately drop connection and log security alert.</w:t>
      </w:r>
    </w:p>
    <w:p w14:paraId="4945BEA0" w14:textId="77777777" w:rsidR="00C53F23" w:rsidRDefault="00000000">
      <w:pPr>
        <w:pStyle w:val="ListBullet"/>
        <w:spacing w:after="60"/>
      </w:pPr>
      <w:r>
        <w:rPr>
          <w:b/>
        </w:rPr>
        <w:t xml:space="preserve">Step 3: TLS Transport Negotiation - </w:t>
      </w:r>
      <w:r>
        <w:t>Initiate TLS 1.3 handshake. Negotiate ECDHE key exchange and verify Server X.509 Certificate validity.</w:t>
      </w:r>
    </w:p>
    <w:p w14:paraId="13AEE056" w14:textId="77777777" w:rsidR="00C53F23" w:rsidRDefault="00000000">
      <w:pPr>
        <w:pStyle w:val="ListBullet"/>
        <w:spacing w:after="60"/>
      </w:pPr>
      <w:r>
        <w:rPr>
          <w:b/>
        </w:rPr>
        <w:t xml:space="preserve">Step 4: Credential Hashing - </w:t>
      </w:r>
      <w:r>
        <w:t>Extract user password input. Compute SHA-256 hash combined with stored cryptographic salt.</w:t>
      </w:r>
    </w:p>
    <w:p w14:paraId="36E0FF69" w14:textId="77777777" w:rsidR="00C53F23" w:rsidRDefault="00000000">
      <w:pPr>
        <w:pStyle w:val="ListBullet"/>
        <w:spacing w:after="60"/>
      </w:pPr>
      <w:r>
        <w:rPr>
          <w:b/>
        </w:rPr>
        <w:t xml:space="preserve">Step 5: Authentication Verification - </w:t>
      </w:r>
      <w:r>
        <w:t>Compare computed hash against stored database hash. If match fails, increment failed login counter and deny access.</w:t>
      </w:r>
    </w:p>
    <w:p w14:paraId="70B33383" w14:textId="77777777" w:rsidR="00C53F23" w:rsidRDefault="00000000">
      <w:pPr>
        <w:pStyle w:val="ListBullet"/>
        <w:spacing w:after="60"/>
      </w:pPr>
      <w:r>
        <w:rPr>
          <w:b/>
        </w:rPr>
        <w:t xml:space="preserve">Step 6: Role Authorization Lookup - </w:t>
      </w:r>
      <w:r>
        <w:t>Query RBAC engine with verified Username and requested Target Service Endpoint.</w:t>
      </w:r>
    </w:p>
    <w:p w14:paraId="25CC16A9" w14:textId="77777777" w:rsidR="00C53F23" w:rsidRDefault="00000000">
      <w:pPr>
        <w:pStyle w:val="ListBullet"/>
        <w:spacing w:after="60"/>
      </w:pPr>
      <w:r>
        <w:rPr>
          <w:b/>
        </w:rPr>
        <w:t xml:space="preserve">Step 7: Permission Evaluation - </w:t>
      </w:r>
      <w:r>
        <w:t>If Role permissions grant service access, proceed; otherwise emit 'Access Denied: Insufficient Privileges'.</w:t>
      </w:r>
    </w:p>
    <w:p w14:paraId="218E24CB" w14:textId="77777777" w:rsidR="00C53F23" w:rsidRDefault="00000000">
      <w:pPr>
        <w:pStyle w:val="ListBullet"/>
        <w:spacing w:after="60"/>
      </w:pPr>
      <w:r>
        <w:rPr>
          <w:b/>
        </w:rPr>
        <w:t xml:space="preserve">Step 8: Payload Encryption - </w:t>
      </w:r>
      <w:r>
        <w:t>Encapsulate application payload using AES-256-GCM symmetric session key.</w:t>
      </w:r>
    </w:p>
    <w:p w14:paraId="65263997" w14:textId="77777777" w:rsidR="00C53F23" w:rsidRDefault="00000000">
      <w:pPr>
        <w:pStyle w:val="ListBullet"/>
        <w:spacing w:after="60"/>
      </w:pPr>
      <w:r>
        <w:rPr>
          <w:b/>
        </w:rPr>
        <w:t xml:space="preserve">Step 9: Secure Transmission &amp; Audit - </w:t>
      </w:r>
      <w:r>
        <w:t>Transmit data, record timestamped transaction in SIEM audit log, and return success status.</w:t>
      </w:r>
    </w:p>
    <w:p w14:paraId="067C3864" w14:textId="77777777" w:rsidR="00C53F23" w:rsidRDefault="00000000">
      <w:pPr>
        <w:keepNext/>
        <w:spacing w:before="200" w:after="60"/>
      </w:pPr>
      <w:r>
        <w:rPr>
          <w:b/>
          <w:sz w:val="25"/>
        </w:rPr>
        <w:t>6.2 Structured Security Pipeline Pseudocode</w:t>
      </w:r>
    </w:p>
    <w:tbl>
      <w:tblPr>
        <w:tblW w:w="0" w:type="auto"/>
        <w:jc w:val="center"/>
        <w:tblLook w:val="04A0" w:firstRow="1" w:lastRow="0" w:firstColumn="1" w:lastColumn="0" w:noHBand="0" w:noVBand="1"/>
      </w:tblPr>
      <w:tblGrid>
        <w:gridCol w:w="9340"/>
      </w:tblGrid>
      <w:tr w:rsidR="00C53F23" w14:paraId="4018C2AA" w14:textId="77777777">
        <w:trPr>
          <w:jc w:val="center"/>
        </w:trPr>
        <w:tc>
          <w:tcPr>
            <w:tcW w:w="9360" w:type="dxa"/>
            <w:tcBorders>
              <w:top w:val="single" w:sz="4" w:space="0" w:color="CCCCCC"/>
              <w:left w:val="single" w:sz="12" w:space="0" w:color="666666"/>
              <w:bottom w:val="single" w:sz="4" w:space="0" w:color="CCCCCC"/>
              <w:right w:val="single" w:sz="4" w:space="0" w:color="CCCCCC"/>
            </w:tcBorders>
            <w:shd w:val="clear" w:color="auto" w:fill="F5F5F5"/>
            <w:tcMar>
              <w:top w:w="120" w:type="dxa"/>
              <w:left w:w="180" w:type="dxa"/>
              <w:bottom w:w="120" w:type="dxa"/>
              <w:right w:w="180" w:type="dxa"/>
            </w:tcMar>
          </w:tcPr>
          <w:p w14:paraId="668C0255" w14:textId="77777777" w:rsidR="00C53F23" w:rsidRDefault="00000000">
            <w:pPr>
              <w:spacing w:after="0" w:line="240" w:lineRule="auto"/>
            </w:pPr>
            <w:r>
              <w:rPr>
                <w:rFonts w:ascii="Consolas" w:hAnsi="Consolas"/>
                <w:sz w:val="18"/>
              </w:rPr>
              <w:t>ALGORITHM MultiLayeredNetworkSecurityPipeline</w:t>
            </w:r>
          </w:p>
          <w:p w14:paraId="244264F3" w14:textId="77777777" w:rsidR="00C53F23" w:rsidRDefault="00000000">
            <w:pPr>
              <w:spacing w:after="0" w:line="240" w:lineRule="auto"/>
            </w:pPr>
            <w:r>
              <w:rPr>
                <w:rFonts w:ascii="Consolas" w:hAnsi="Consolas"/>
                <w:sz w:val="18"/>
              </w:rPr>
              <w:t>INPUT: client_ip (String), username (String), raw_password (String), target_service (String)</w:t>
            </w:r>
          </w:p>
          <w:p w14:paraId="2227919A" w14:textId="77777777" w:rsidR="00C53F23" w:rsidRDefault="00000000">
            <w:pPr>
              <w:spacing w:after="0" w:line="240" w:lineRule="auto"/>
            </w:pPr>
            <w:r>
              <w:rPr>
                <w:rFonts w:ascii="Consolas" w:hAnsi="Consolas"/>
                <w:sz w:val="18"/>
              </w:rPr>
              <w:t>OUTPUT: AccessStatus (GRANTED/DENIED), LogEntry (String)</w:t>
            </w:r>
          </w:p>
          <w:p w14:paraId="630973D2" w14:textId="77777777" w:rsidR="00C53F23" w:rsidRDefault="00C53F23">
            <w:pPr>
              <w:spacing w:after="0" w:line="240" w:lineRule="auto"/>
            </w:pPr>
          </w:p>
          <w:p w14:paraId="7CAD25F0" w14:textId="77777777" w:rsidR="00C53F23" w:rsidRDefault="00000000">
            <w:pPr>
              <w:spacing w:after="0" w:line="240" w:lineRule="auto"/>
            </w:pPr>
            <w:r>
              <w:rPr>
                <w:rFonts w:ascii="Consolas" w:hAnsi="Consolas"/>
                <w:sz w:val="18"/>
              </w:rPr>
              <w:t>BEGIN</w:t>
            </w:r>
          </w:p>
          <w:p w14:paraId="1995628C" w14:textId="77777777" w:rsidR="00C53F23" w:rsidRDefault="00000000">
            <w:pPr>
              <w:spacing w:after="0" w:line="240" w:lineRule="auto"/>
            </w:pPr>
            <w:r>
              <w:rPr>
                <w:rFonts w:ascii="Consolas" w:hAnsi="Consolas"/>
                <w:sz w:val="18"/>
              </w:rPr>
              <w:t xml:space="preserve">    // Step 1: Perimeter Firewall Check</w:t>
            </w:r>
          </w:p>
          <w:p w14:paraId="12F2602A" w14:textId="77777777" w:rsidR="00C53F23" w:rsidRDefault="00000000">
            <w:pPr>
              <w:spacing w:after="0" w:line="240" w:lineRule="auto"/>
            </w:pPr>
            <w:r>
              <w:rPr>
                <w:rFonts w:ascii="Consolas" w:hAnsi="Consolas"/>
                <w:sz w:val="18"/>
              </w:rPr>
              <w:t xml:space="preserve">    IF NOT FirewallCheck(client_ip) THEN</w:t>
            </w:r>
          </w:p>
          <w:p w14:paraId="775FF3C9" w14:textId="77777777" w:rsidR="00C53F23" w:rsidRDefault="00000000">
            <w:pPr>
              <w:spacing w:after="0" w:line="240" w:lineRule="auto"/>
            </w:pPr>
            <w:r>
              <w:rPr>
                <w:rFonts w:ascii="Consolas" w:hAnsi="Consolas"/>
                <w:sz w:val="18"/>
              </w:rPr>
              <w:t xml:space="preserve">        LogSecurityEvent("FIREWALL_BLOCK", client_ip, "IP address not authorized")</w:t>
            </w:r>
          </w:p>
          <w:p w14:paraId="37185FA1" w14:textId="77777777" w:rsidR="00C53F23" w:rsidRDefault="00000000">
            <w:pPr>
              <w:spacing w:after="0" w:line="240" w:lineRule="auto"/>
            </w:pPr>
            <w:r>
              <w:rPr>
                <w:rFonts w:ascii="Consolas" w:hAnsi="Consolas"/>
                <w:sz w:val="18"/>
              </w:rPr>
              <w:t xml:space="preserve">        RETURN (DENIED, "ACCESS DENIED: Firewall blocked the IP")</w:t>
            </w:r>
          </w:p>
          <w:p w14:paraId="3D1975D6" w14:textId="77777777" w:rsidR="00C53F23" w:rsidRDefault="00000000">
            <w:pPr>
              <w:spacing w:after="0" w:line="240" w:lineRule="auto"/>
            </w:pPr>
            <w:r>
              <w:rPr>
                <w:rFonts w:ascii="Consolas" w:hAnsi="Consolas"/>
                <w:sz w:val="18"/>
              </w:rPr>
              <w:t xml:space="preserve">    END IF</w:t>
            </w:r>
          </w:p>
          <w:p w14:paraId="14CA5E1F" w14:textId="77777777" w:rsidR="00C53F23" w:rsidRDefault="00C53F23">
            <w:pPr>
              <w:spacing w:after="0" w:line="240" w:lineRule="auto"/>
            </w:pPr>
          </w:p>
          <w:p w14:paraId="32899AC3" w14:textId="77777777" w:rsidR="00C53F23" w:rsidRDefault="00000000">
            <w:pPr>
              <w:spacing w:after="0" w:line="240" w:lineRule="auto"/>
            </w:pPr>
            <w:r>
              <w:rPr>
                <w:rFonts w:ascii="Consolas" w:hAnsi="Consolas"/>
                <w:sz w:val="18"/>
              </w:rPr>
              <w:t xml:space="preserve">    // Step 2: TLS Session Verification</w:t>
            </w:r>
          </w:p>
          <w:p w14:paraId="6402F9F6" w14:textId="77777777" w:rsidR="00C53F23" w:rsidRDefault="00000000">
            <w:pPr>
              <w:spacing w:after="0" w:line="240" w:lineRule="auto"/>
            </w:pPr>
            <w:r>
              <w:rPr>
                <w:rFonts w:ascii="Consolas" w:hAnsi="Consolas"/>
                <w:sz w:val="18"/>
              </w:rPr>
              <w:t xml:space="preserve">    tls_active := EstablishTLSSession(client_ip)</w:t>
            </w:r>
          </w:p>
          <w:p w14:paraId="613C4B60" w14:textId="77777777" w:rsidR="00C53F23" w:rsidRDefault="00000000">
            <w:pPr>
              <w:spacing w:after="0" w:line="240" w:lineRule="auto"/>
            </w:pPr>
            <w:r>
              <w:rPr>
                <w:rFonts w:ascii="Consolas" w:hAnsi="Consolas"/>
                <w:sz w:val="18"/>
              </w:rPr>
              <w:t xml:space="preserve">    IF NOT tls_active THEN</w:t>
            </w:r>
          </w:p>
          <w:p w14:paraId="61248920" w14:textId="77777777" w:rsidR="00C53F23" w:rsidRDefault="00000000">
            <w:pPr>
              <w:spacing w:after="0" w:line="240" w:lineRule="auto"/>
            </w:pPr>
            <w:r>
              <w:rPr>
                <w:rFonts w:ascii="Consolas" w:hAnsi="Consolas"/>
                <w:sz w:val="18"/>
              </w:rPr>
              <w:t xml:space="preserve">        LogSecurityEvent("TLS_FAILURE", client_ip, "Handshake failed")</w:t>
            </w:r>
          </w:p>
          <w:p w14:paraId="51AD7601" w14:textId="77777777" w:rsidR="00C53F23" w:rsidRDefault="00000000">
            <w:pPr>
              <w:spacing w:after="0" w:line="240" w:lineRule="auto"/>
            </w:pPr>
            <w:r>
              <w:rPr>
                <w:rFonts w:ascii="Consolas" w:hAnsi="Consolas"/>
                <w:sz w:val="18"/>
              </w:rPr>
              <w:t xml:space="preserve">        RETURN (DENIED, "ACCESS DENIED: Secure TLS connection failed")</w:t>
            </w:r>
          </w:p>
          <w:p w14:paraId="0694D4FD" w14:textId="77777777" w:rsidR="00C53F23" w:rsidRDefault="00000000">
            <w:pPr>
              <w:spacing w:after="0" w:line="240" w:lineRule="auto"/>
            </w:pPr>
            <w:r>
              <w:rPr>
                <w:rFonts w:ascii="Consolas" w:hAnsi="Consolas"/>
                <w:sz w:val="18"/>
              </w:rPr>
              <w:t xml:space="preserve">    END IF</w:t>
            </w:r>
          </w:p>
          <w:p w14:paraId="16BBB279" w14:textId="77777777" w:rsidR="00C53F23" w:rsidRDefault="00C53F23">
            <w:pPr>
              <w:spacing w:after="0" w:line="240" w:lineRule="auto"/>
            </w:pPr>
          </w:p>
          <w:p w14:paraId="39BA8727" w14:textId="77777777" w:rsidR="00C53F23" w:rsidRDefault="00000000">
            <w:pPr>
              <w:spacing w:after="0" w:line="240" w:lineRule="auto"/>
            </w:pPr>
            <w:r>
              <w:rPr>
                <w:rFonts w:ascii="Consolas" w:hAnsi="Consolas"/>
                <w:sz w:val="18"/>
              </w:rPr>
              <w:t xml:space="preserve">    // Step 3: User Authentication via SHA-256 Hashing</w:t>
            </w:r>
          </w:p>
          <w:p w14:paraId="43DFA9AD" w14:textId="77777777" w:rsidR="00C53F23" w:rsidRDefault="00000000">
            <w:pPr>
              <w:spacing w:after="0" w:line="240" w:lineRule="auto"/>
            </w:pPr>
            <w:r>
              <w:rPr>
                <w:rFonts w:ascii="Consolas" w:hAnsi="Consolas"/>
                <w:sz w:val="18"/>
              </w:rPr>
              <w:t xml:space="preserve">    IF NOT UserExists(username) THEN</w:t>
            </w:r>
          </w:p>
          <w:p w14:paraId="767D28C3" w14:textId="77777777" w:rsidR="00C53F23" w:rsidRDefault="00000000">
            <w:pPr>
              <w:spacing w:after="0" w:line="240" w:lineRule="auto"/>
            </w:pPr>
            <w:r>
              <w:rPr>
                <w:rFonts w:ascii="Consolas" w:hAnsi="Consolas"/>
                <w:sz w:val="18"/>
              </w:rPr>
              <w:t xml:space="preserve">        LogSecurityEvent("AUTH_FAILURE", client_ip, "User does not exist")</w:t>
            </w:r>
          </w:p>
          <w:p w14:paraId="3A91B5A7" w14:textId="77777777" w:rsidR="00C53F23" w:rsidRDefault="00000000">
            <w:pPr>
              <w:spacing w:after="0" w:line="240" w:lineRule="auto"/>
            </w:pPr>
            <w:r>
              <w:rPr>
                <w:rFonts w:ascii="Consolas" w:hAnsi="Consolas"/>
                <w:sz w:val="18"/>
              </w:rPr>
              <w:t xml:space="preserve">        RETURN (DENIED, "ACCESS DENIED: Authentication failed")</w:t>
            </w:r>
          </w:p>
          <w:p w14:paraId="02F2A868" w14:textId="77777777" w:rsidR="00C53F23" w:rsidRDefault="00000000">
            <w:pPr>
              <w:spacing w:after="0" w:line="240" w:lineRule="auto"/>
            </w:pPr>
            <w:r>
              <w:rPr>
                <w:rFonts w:ascii="Consolas" w:hAnsi="Consolas"/>
                <w:sz w:val="18"/>
              </w:rPr>
              <w:t xml:space="preserve">    END IF</w:t>
            </w:r>
          </w:p>
          <w:p w14:paraId="32333E00" w14:textId="77777777" w:rsidR="00C53F23" w:rsidRDefault="00C53F23">
            <w:pPr>
              <w:spacing w:after="0" w:line="240" w:lineRule="auto"/>
            </w:pPr>
          </w:p>
          <w:p w14:paraId="72DE63E2" w14:textId="77777777" w:rsidR="00C53F23" w:rsidRDefault="00000000">
            <w:pPr>
              <w:spacing w:after="0" w:line="240" w:lineRule="auto"/>
            </w:pPr>
            <w:r>
              <w:rPr>
                <w:rFonts w:ascii="Consolas" w:hAnsi="Consolas"/>
                <w:sz w:val="18"/>
              </w:rPr>
              <w:t xml:space="preserve">    stored_hash := GetStoredPasswordHash(username)</w:t>
            </w:r>
          </w:p>
          <w:p w14:paraId="58AADCCC" w14:textId="77777777" w:rsidR="00C53F23" w:rsidRDefault="00000000">
            <w:pPr>
              <w:spacing w:after="0" w:line="240" w:lineRule="auto"/>
            </w:pPr>
            <w:r>
              <w:rPr>
                <w:rFonts w:ascii="Consolas" w:hAnsi="Consolas"/>
                <w:sz w:val="18"/>
              </w:rPr>
              <w:t xml:space="preserve">    computed_hash := ComputeSHA256(raw_password)</w:t>
            </w:r>
          </w:p>
          <w:p w14:paraId="2DE55627" w14:textId="77777777" w:rsidR="00C53F23" w:rsidRDefault="00C53F23">
            <w:pPr>
              <w:spacing w:after="0" w:line="240" w:lineRule="auto"/>
            </w:pPr>
          </w:p>
          <w:p w14:paraId="5226DA0D" w14:textId="77777777" w:rsidR="00C53F23" w:rsidRDefault="00000000">
            <w:pPr>
              <w:spacing w:after="0" w:line="240" w:lineRule="auto"/>
            </w:pPr>
            <w:r>
              <w:rPr>
                <w:rFonts w:ascii="Consolas" w:hAnsi="Consolas"/>
                <w:sz w:val="18"/>
              </w:rPr>
              <w:t xml:space="preserve">    IF computed_hash != stored_hash THEN</w:t>
            </w:r>
          </w:p>
          <w:p w14:paraId="3788144B" w14:textId="77777777" w:rsidR="00C53F23" w:rsidRDefault="00000000">
            <w:pPr>
              <w:spacing w:after="0" w:line="240" w:lineRule="auto"/>
            </w:pPr>
            <w:r>
              <w:rPr>
                <w:rFonts w:ascii="Consolas" w:hAnsi="Consolas"/>
                <w:sz w:val="18"/>
              </w:rPr>
              <w:t xml:space="preserve">        LogSecurityEvent("AUTH_FAILURE", client_ip, "Invalid password hash match")</w:t>
            </w:r>
          </w:p>
          <w:p w14:paraId="7A7F467A" w14:textId="77777777" w:rsidR="00C53F23" w:rsidRDefault="00000000">
            <w:pPr>
              <w:spacing w:after="0" w:line="240" w:lineRule="auto"/>
            </w:pPr>
            <w:r>
              <w:rPr>
                <w:rFonts w:ascii="Consolas" w:hAnsi="Consolas"/>
                <w:sz w:val="18"/>
              </w:rPr>
              <w:t xml:space="preserve">        RETURN (DENIED, "ACCESS DENIED: Authentication failed")</w:t>
            </w:r>
          </w:p>
          <w:p w14:paraId="7FBFB03A" w14:textId="77777777" w:rsidR="00C53F23" w:rsidRDefault="00000000">
            <w:pPr>
              <w:spacing w:after="0" w:line="240" w:lineRule="auto"/>
            </w:pPr>
            <w:r>
              <w:rPr>
                <w:rFonts w:ascii="Consolas" w:hAnsi="Consolas"/>
                <w:sz w:val="18"/>
              </w:rPr>
              <w:t xml:space="preserve">    END IF</w:t>
            </w:r>
          </w:p>
          <w:p w14:paraId="77D88F49" w14:textId="77777777" w:rsidR="00C53F23" w:rsidRDefault="00C53F23">
            <w:pPr>
              <w:spacing w:after="0" w:line="240" w:lineRule="auto"/>
            </w:pPr>
          </w:p>
          <w:p w14:paraId="49FDEB37" w14:textId="77777777" w:rsidR="00C53F23" w:rsidRDefault="00000000">
            <w:pPr>
              <w:spacing w:after="0" w:line="240" w:lineRule="auto"/>
            </w:pPr>
            <w:r>
              <w:rPr>
                <w:rFonts w:ascii="Consolas" w:hAnsi="Consolas"/>
                <w:sz w:val="18"/>
              </w:rPr>
              <w:t xml:space="preserve">    // Step 4: Role-Based Access Control (RBAC) Authorization</w:t>
            </w:r>
          </w:p>
          <w:p w14:paraId="2D357506" w14:textId="77777777" w:rsidR="00C53F23" w:rsidRDefault="00000000">
            <w:pPr>
              <w:spacing w:after="0" w:line="240" w:lineRule="auto"/>
            </w:pPr>
            <w:r>
              <w:rPr>
                <w:rFonts w:ascii="Consolas" w:hAnsi="Consolas"/>
                <w:sz w:val="18"/>
              </w:rPr>
              <w:t xml:space="preserve">    user_role := GetUserRole(username)</w:t>
            </w:r>
          </w:p>
          <w:p w14:paraId="76D72B10" w14:textId="77777777" w:rsidR="00C53F23" w:rsidRDefault="00000000">
            <w:pPr>
              <w:spacing w:after="0" w:line="240" w:lineRule="auto"/>
            </w:pPr>
            <w:r>
              <w:rPr>
                <w:rFonts w:ascii="Consolas" w:hAnsi="Consolas"/>
                <w:sz w:val="18"/>
              </w:rPr>
              <w:t xml:space="preserve">    authorized := EvaluateRBAC(user_role, target_service)</w:t>
            </w:r>
          </w:p>
          <w:p w14:paraId="379BF462" w14:textId="77777777" w:rsidR="00C53F23" w:rsidRDefault="00C53F23">
            <w:pPr>
              <w:spacing w:after="0" w:line="240" w:lineRule="auto"/>
            </w:pPr>
          </w:p>
          <w:p w14:paraId="74FB18E8" w14:textId="77777777" w:rsidR="00C53F23" w:rsidRDefault="00000000">
            <w:pPr>
              <w:spacing w:after="0" w:line="240" w:lineRule="auto"/>
            </w:pPr>
            <w:r>
              <w:rPr>
                <w:rFonts w:ascii="Consolas" w:hAnsi="Consolas"/>
                <w:sz w:val="18"/>
              </w:rPr>
              <w:t xml:space="preserve">    IF NOT authorized THEN</w:t>
            </w:r>
          </w:p>
          <w:p w14:paraId="5FF77D28" w14:textId="77777777" w:rsidR="00C53F23" w:rsidRDefault="00000000">
            <w:pPr>
              <w:spacing w:after="0" w:line="240" w:lineRule="auto"/>
            </w:pPr>
            <w:r>
              <w:rPr>
                <w:rFonts w:ascii="Consolas" w:hAnsi="Consolas"/>
                <w:sz w:val="18"/>
              </w:rPr>
              <w:t xml:space="preserve">        LogSecurityEvent("AUTHORIZATION_DENIED", client_ip, "Insufficient role privileges")</w:t>
            </w:r>
          </w:p>
          <w:p w14:paraId="3489518E" w14:textId="77777777" w:rsidR="00C53F23" w:rsidRDefault="00000000">
            <w:pPr>
              <w:spacing w:after="0" w:line="240" w:lineRule="auto"/>
            </w:pPr>
            <w:r>
              <w:rPr>
                <w:rFonts w:ascii="Consolas" w:hAnsi="Consolas"/>
                <w:sz w:val="18"/>
              </w:rPr>
              <w:t xml:space="preserve">        RETURN (DENIED, "ACCESS DENIED: Insufficient privileges")</w:t>
            </w:r>
          </w:p>
          <w:p w14:paraId="130A8F41" w14:textId="77777777" w:rsidR="00C53F23" w:rsidRDefault="00000000">
            <w:pPr>
              <w:spacing w:after="0" w:line="240" w:lineRule="auto"/>
            </w:pPr>
            <w:r>
              <w:rPr>
                <w:rFonts w:ascii="Consolas" w:hAnsi="Consolas"/>
                <w:sz w:val="18"/>
              </w:rPr>
              <w:t xml:space="preserve">    END IF</w:t>
            </w:r>
          </w:p>
          <w:p w14:paraId="17265BDA" w14:textId="77777777" w:rsidR="00C53F23" w:rsidRDefault="00C53F23">
            <w:pPr>
              <w:spacing w:after="0" w:line="240" w:lineRule="auto"/>
            </w:pPr>
          </w:p>
          <w:p w14:paraId="359E6641" w14:textId="77777777" w:rsidR="00C53F23" w:rsidRDefault="00000000">
            <w:pPr>
              <w:spacing w:after="0" w:line="240" w:lineRule="auto"/>
            </w:pPr>
            <w:r>
              <w:rPr>
                <w:rFonts w:ascii="Consolas" w:hAnsi="Consolas"/>
                <w:sz w:val="18"/>
              </w:rPr>
              <w:t xml:space="preserve">    // Step 5: Successful Access &amp; Session Logging</w:t>
            </w:r>
          </w:p>
          <w:p w14:paraId="18C59DF6" w14:textId="77777777" w:rsidR="00C53F23" w:rsidRDefault="00000000">
            <w:pPr>
              <w:spacing w:after="0" w:line="240" w:lineRule="auto"/>
            </w:pPr>
            <w:r>
              <w:rPr>
                <w:rFonts w:ascii="Consolas" w:hAnsi="Consolas"/>
                <w:sz w:val="18"/>
              </w:rPr>
              <w:t xml:space="preserve">    LogSecurityEvent("ACCESS_GRANTED", client_ip, "Session established for " + username)</w:t>
            </w:r>
          </w:p>
          <w:p w14:paraId="7049B1BE" w14:textId="77777777" w:rsidR="00C53F23" w:rsidRDefault="00000000">
            <w:pPr>
              <w:spacing w:after="0" w:line="240" w:lineRule="auto"/>
            </w:pPr>
            <w:r>
              <w:rPr>
                <w:rFonts w:ascii="Consolas" w:hAnsi="Consolas"/>
                <w:sz w:val="18"/>
              </w:rPr>
              <w:t xml:space="preserve">    RETURN (GRANTED, "ACCESS GRANTED: Secure communication established")</w:t>
            </w:r>
          </w:p>
          <w:p w14:paraId="5634BBE2" w14:textId="77777777" w:rsidR="00C53F23" w:rsidRDefault="00000000">
            <w:pPr>
              <w:spacing w:after="0" w:line="240" w:lineRule="auto"/>
            </w:pPr>
            <w:r>
              <w:rPr>
                <w:rFonts w:ascii="Consolas" w:hAnsi="Consolas"/>
                <w:sz w:val="18"/>
              </w:rPr>
              <w:t>END ALGORITHM</w:t>
            </w:r>
          </w:p>
        </w:tc>
      </w:tr>
    </w:tbl>
    <w:p w14:paraId="10F0CD60" w14:textId="77777777" w:rsidR="00C53F23" w:rsidRDefault="00C53F23"/>
    <w:p w14:paraId="010398A5" w14:textId="77777777" w:rsidR="00C53F23" w:rsidRDefault="00000000">
      <w:pPr>
        <w:keepNext/>
        <w:spacing w:before="200" w:after="60"/>
      </w:pPr>
      <w:r>
        <w:rPr>
          <w:b/>
          <w:sz w:val="25"/>
        </w:rPr>
        <w:t>6.3 System Decision Flowchart Diagram</w:t>
      </w:r>
    </w:p>
    <w:tbl>
      <w:tblPr>
        <w:tblW w:w="0" w:type="auto"/>
        <w:jc w:val="center"/>
        <w:tblLook w:val="04A0" w:firstRow="1" w:lastRow="0" w:firstColumn="1" w:lastColumn="0" w:noHBand="0" w:noVBand="1"/>
      </w:tblPr>
      <w:tblGrid>
        <w:gridCol w:w="9340"/>
      </w:tblGrid>
      <w:tr w:rsidR="00C53F23" w14:paraId="117C7058" w14:textId="77777777">
        <w:trPr>
          <w:jc w:val="center"/>
        </w:trPr>
        <w:tc>
          <w:tcPr>
            <w:tcW w:w="9360" w:type="dxa"/>
            <w:tcBorders>
              <w:top w:val="single" w:sz="4" w:space="0" w:color="CCCCCC"/>
              <w:left w:val="single" w:sz="12" w:space="0" w:color="666666"/>
              <w:bottom w:val="single" w:sz="4" w:space="0" w:color="CCCCCC"/>
              <w:right w:val="single" w:sz="4" w:space="0" w:color="CCCCCC"/>
            </w:tcBorders>
            <w:shd w:val="clear" w:color="auto" w:fill="F5F5F5"/>
            <w:tcMar>
              <w:top w:w="120" w:type="dxa"/>
              <w:left w:w="180" w:type="dxa"/>
              <w:bottom w:w="120" w:type="dxa"/>
              <w:right w:w="180" w:type="dxa"/>
            </w:tcMar>
          </w:tcPr>
          <w:p w14:paraId="0203B156" w14:textId="77777777" w:rsidR="00C53F23" w:rsidRDefault="00000000">
            <w:pPr>
              <w:spacing w:after="0" w:line="240" w:lineRule="auto"/>
            </w:pPr>
            <w:r>
              <w:rPr>
                <w:rFonts w:ascii="Consolas" w:hAnsi="Consolas"/>
                <w:sz w:val="18"/>
              </w:rPr>
              <w:t xml:space="preserve">                    +-----------------------+</w:t>
            </w:r>
          </w:p>
          <w:p w14:paraId="62B6D6FB" w14:textId="77777777" w:rsidR="00C53F23" w:rsidRDefault="00000000">
            <w:pPr>
              <w:spacing w:after="0" w:line="240" w:lineRule="auto"/>
            </w:pPr>
            <w:r>
              <w:rPr>
                <w:rFonts w:ascii="Consolas" w:hAnsi="Consolas"/>
                <w:sz w:val="18"/>
              </w:rPr>
              <w:t xml:space="preserve">                    |  START: User Request  |</w:t>
            </w:r>
          </w:p>
          <w:p w14:paraId="1B623D01" w14:textId="77777777" w:rsidR="00C53F23" w:rsidRDefault="00000000">
            <w:pPr>
              <w:spacing w:after="0" w:line="240" w:lineRule="auto"/>
            </w:pPr>
            <w:r>
              <w:rPr>
                <w:rFonts w:ascii="Consolas" w:hAnsi="Consolas"/>
                <w:sz w:val="18"/>
              </w:rPr>
              <w:t xml:space="preserve">                    +-----------+----------+</w:t>
            </w:r>
          </w:p>
          <w:p w14:paraId="22CB041D" w14:textId="77777777" w:rsidR="00C53F23" w:rsidRDefault="00000000">
            <w:pPr>
              <w:spacing w:after="0" w:line="240" w:lineRule="auto"/>
            </w:pPr>
            <w:r>
              <w:rPr>
                <w:rFonts w:ascii="Consolas" w:hAnsi="Consolas"/>
                <w:sz w:val="18"/>
              </w:rPr>
              <w:t xml:space="preserve">                                |</w:t>
            </w:r>
          </w:p>
          <w:p w14:paraId="6169A194" w14:textId="77777777" w:rsidR="00C53F23" w:rsidRDefault="00000000">
            <w:pPr>
              <w:spacing w:after="0" w:line="240" w:lineRule="auto"/>
            </w:pPr>
            <w:r>
              <w:rPr>
                <w:rFonts w:ascii="Consolas" w:hAnsi="Consolas"/>
                <w:sz w:val="18"/>
              </w:rPr>
              <w:t xml:space="preserve">                                v</w:t>
            </w:r>
          </w:p>
          <w:p w14:paraId="2C688AD3" w14:textId="77777777" w:rsidR="00C53F23" w:rsidRDefault="00000000">
            <w:pPr>
              <w:spacing w:after="0" w:line="240" w:lineRule="auto"/>
            </w:pPr>
            <w:r>
              <w:rPr>
                <w:rFonts w:ascii="Consolas" w:hAnsi="Consolas"/>
                <w:sz w:val="18"/>
              </w:rPr>
              <w:t xml:space="preserve">                    /-----------------------\ </w:t>
            </w:r>
          </w:p>
          <w:p w14:paraId="41A2953F" w14:textId="77777777" w:rsidR="00C53F23" w:rsidRDefault="00000000">
            <w:pPr>
              <w:spacing w:after="0" w:line="240" w:lineRule="auto"/>
            </w:pPr>
            <w:r>
              <w:rPr>
                <w:rFonts w:ascii="Consolas" w:hAnsi="Consolas"/>
                <w:sz w:val="18"/>
              </w:rPr>
              <w:t xml:space="preserve">                   &lt;   IP in Allowed List?   &gt;</w:t>
            </w:r>
          </w:p>
          <w:p w14:paraId="15446E80" w14:textId="77777777" w:rsidR="00C53F23" w:rsidRDefault="00000000">
            <w:pPr>
              <w:spacing w:after="0" w:line="240" w:lineRule="auto"/>
            </w:pPr>
            <w:r>
              <w:rPr>
                <w:rFonts w:ascii="Consolas" w:hAnsi="Consolas"/>
                <w:sz w:val="18"/>
              </w:rPr>
              <w:t xml:space="preserve">                    \-----------------------/</w:t>
            </w:r>
          </w:p>
          <w:p w14:paraId="7D4FEB74" w14:textId="77777777" w:rsidR="00C53F23" w:rsidRDefault="00000000">
            <w:pPr>
              <w:spacing w:after="0" w:line="240" w:lineRule="auto"/>
            </w:pPr>
            <w:r>
              <w:rPr>
                <w:rFonts w:ascii="Consolas" w:hAnsi="Consolas"/>
                <w:sz w:val="18"/>
              </w:rPr>
              <w:t xml:space="preserve">                      /                   \</w:t>
            </w:r>
          </w:p>
          <w:p w14:paraId="7E08C1DD" w14:textId="77777777" w:rsidR="00C53F23" w:rsidRDefault="00000000">
            <w:pPr>
              <w:spacing w:after="0" w:line="240" w:lineRule="auto"/>
            </w:pPr>
            <w:r>
              <w:rPr>
                <w:rFonts w:ascii="Consolas" w:hAnsi="Consolas"/>
                <w:sz w:val="18"/>
              </w:rPr>
              <w:t xml:space="preserve">                [ NO ]                     [ YES ]</w:t>
            </w:r>
          </w:p>
          <w:p w14:paraId="31023DE3" w14:textId="77777777" w:rsidR="00C53F23" w:rsidRDefault="00000000">
            <w:pPr>
              <w:spacing w:after="0" w:line="240" w:lineRule="auto"/>
            </w:pPr>
            <w:r>
              <w:rPr>
                <w:rFonts w:ascii="Consolas" w:hAnsi="Consolas"/>
                <w:sz w:val="18"/>
              </w:rPr>
              <w:t xml:space="preserve">                  /                         \</w:t>
            </w:r>
          </w:p>
          <w:p w14:paraId="3E0CF805" w14:textId="77777777" w:rsidR="00C53F23" w:rsidRDefault="00000000">
            <w:pPr>
              <w:spacing w:after="0" w:line="240" w:lineRule="auto"/>
            </w:pPr>
            <w:r>
              <w:rPr>
                <w:rFonts w:ascii="Consolas" w:hAnsi="Consolas"/>
                <w:sz w:val="18"/>
              </w:rPr>
              <w:t xml:space="preserve">                 v                           v</w:t>
            </w:r>
          </w:p>
          <w:p w14:paraId="1293A765" w14:textId="77777777" w:rsidR="00C53F23" w:rsidRDefault="00000000">
            <w:pPr>
              <w:spacing w:after="0" w:line="240" w:lineRule="auto"/>
            </w:pPr>
            <w:r>
              <w:rPr>
                <w:rFonts w:ascii="Consolas" w:hAnsi="Consolas"/>
                <w:sz w:val="18"/>
              </w:rPr>
              <w:t>+--------------------------------+   /-----------------------\</w:t>
            </w:r>
          </w:p>
          <w:p w14:paraId="45897D6C" w14:textId="77777777" w:rsidR="00C53F23" w:rsidRDefault="00000000">
            <w:pPr>
              <w:spacing w:after="0" w:line="240" w:lineRule="auto"/>
            </w:pPr>
            <w:r>
              <w:rPr>
                <w:rFonts w:ascii="Consolas" w:hAnsi="Consolas"/>
                <w:sz w:val="18"/>
              </w:rPr>
              <w:t>|  ACCESS DENIED: Firewall Block |  &lt;  TLS Handshake Valid?  &gt;</w:t>
            </w:r>
          </w:p>
          <w:p w14:paraId="469D66C2" w14:textId="77777777" w:rsidR="00C53F23" w:rsidRDefault="00000000">
            <w:pPr>
              <w:spacing w:after="0" w:line="240" w:lineRule="auto"/>
            </w:pPr>
            <w:r>
              <w:rPr>
                <w:rFonts w:ascii="Consolas" w:hAnsi="Consolas"/>
                <w:sz w:val="18"/>
              </w:rPr>
              <w:t>+--------------------------------+   \-----------------------/</w:t>
            </w:r>
          </w:p>
          <w:p w14:paraId="1F7C081B" w14:textId="77777777" w:rsidR="00C53F23" w:rsidRDefault="00000000">
            <w:pPr>
              <w:spacing w:after="0" w:line="240" w:lineRule="auto"/>
            </w:pPr>
            <w:r>
              <w:rPr>
                <w:rFonts w:ascii="Consolas" w:hAnsi="Consolas"/>
                <w:sz w:val="18"/>
              </w:rPr>
              <w:t xml:space="preserve">                                       /                   \</w:t>
            </w:r>
          </w:p>
          <w:p w14:paraId="744FAF4C" w14:textId="77777777" w:rsidR="00C53F23" w:rsidRDefault="00000000">
            <w:pPr>
              <w:spacing w:after="0" w:line="240" w:lineRule="auto"/>
            </w:pPr>
            <w:r>
              <w:rPr>
                <w:rFonts w:ascii="Consolas" w:hAnsi="Consolas"/>
                <w:sz w:val="18"/>
              </w:rPr>
              <w:t xml:space="preserve">                                 [ NO ]                     [ YES ]</w:t>
            </w:r>
          </w:p>
          <w:p w14:paraId="3004FF5B" w14:textId="77777777" w:rsidR="00C53F23" w:rsidRDefault="00000000">
            <w:pPr>
              <w:spacing w:after="0" w:line="240" w:lineRule="auto"/>
            </w:pPr>
            <w:r>
              <w:rPr>
                <w:rFonts w:ascii="Consolas" w:hAnsi="Consolas"/>
                <w:sz w:val="18"/>
              </w:rPr>
              <w:lastRenderedPageBreak/>
              <w:t xml:space="preserve">                                   /                         \</w:t>
            </w:r>
          </w:p>
          <w:p w14:paraId="4AC50C91" w14:textId="77777777" w:rsidR="00C53F23" w:rsidRDefault="00000000">
            <w:pPr>
              <w:spacing w:after="0" w:line="240" w:lineRule="auto"/>
            </w:pPr>
            <w:r>
              <w:rPr>
                <w:rFonts w:ascii="Consolas" w:hAnsi="Consolas"/>
                <w:sz w:val="18"/>
              </w:rPr>
              <w:t xml:space="preserve">                                  v                           v</w:t>
            </w:r>
          </w:p>
          <w:p w14:paraId="047FED99" w14:textId="77777777" w:rsidR="00C53F23" w:rsidRDefault="00000000">
            <w:pPr>
              <w:spacing w:after="0" w:line="240" w:lineRule="auto"/>
            </w:pPr>
            <w:r>
              <w:rPr>
                <w:rFonts w:ascii="Consolas" w:hAnsi="Consolas"/>
                <w:sz w:val="18"/>
              </w:rPr>
              <w:t xml:space="preserve">                 +--------------------------------+   /-----------------------\</w:t>
            </w:r>
          </w:p>
          <w:p w14:paraId="3ACAAEAB" w14:textId="77777777" w:rsidR="00C53F23" w:rsidRDefault="00000000">
            <w:pPr>
              <w:spacing w:after="0" w:line="240" w:lineRule="auto"/>
            </w:pPr>
            <w:r>
              <w:rPr>
                <w:rFonts w:ascii="Consolas" w:hAnsi="Consolas"/>
                <w:sz w:val="18"/>
              </w:rPr>
              <w:t xml:space="preserve">                 | ACCESS DENIED: TLS Session Fail|  &lt; Valid SHA-256 Hash Match?&gt;</w:t>
            </w:r>
          </w:p>
          <w:p w14:paraId="0C9BB6C8" w14:textId="77777777" w:rsidR="00C53F23" w:rsidRDefault="00000000">
            <w:pPr>
              <w:spacing w:after="0" w:line="240" w:lineRule="auto"/>
            </w:pPr>
            <w:r>
              <w:rPr>
                <w:rFonts w:ascii="Consolas" w:hAnsi="Consolas"/>
                <w:sz w:val="18"/>
              </w:rPr>
              <w:t xml:space="preserve">                 +--------------------------------+   \-----------------------/</w:t>
            </w:r>
          </w:p>
          <w:p w14:paraId="4CBFD645" w14:textId="77777777" w:rsidR="00C53F23" w:rsidRDefault="00000000">
            <w:pPr>
              <w:spacing w:after="0" w:line="240" w:lineRule="auto"/>
            </w:pPr>
            <w:r>
              <w:rPr>
                <w:rFonts w:ascii="Consolas" w:hAnsi="Consolas"/>
                <w:sz w:val="18"/>
              </w:rPr>
              <w:t xml:space="preserve">                                                        /                   \</w:t>
            </w:r>
          </w:p>
          <w:p w14:paraId="768BF712" w14:textId="77777777" w:rsidR="00C53F23" w:rsidRDefault="00000000">
            <w:pPr>
              <w:spacing w:after="0" w:line="240" w:lineRule="auto"/>
            </w:pPr>
            <w:r>
              <w:rPr>
                <w:rFonts w:ascii="Consolas" w:hAnsi="Consolas"/>
                <w:sz w:val="18"/>
              </w:rPr>
              <w:t xml:space="preserve">                                                  [ NO ]                     [ YES ]</w:t>
            </w:r>
          </w:p>
          <w:p w14:paraId="72925DDB" w14:textId="77777777" w:rsidR="00C53F23" w:rsidRDefault="00000000">
            <w:pPr>
              <w:spacing w:after="0" w:line="240" w:lineRule="auto"/>
            </w:pPr>
            <w:r>
              <w:rPr>
                <w:rFonts w:ascii="Consolas" w:hAnsi="Consolas"/>
                <w:sz w:val="18"/>
              </w:rPr>
              <w:t xml:space="preserve">                                                    /                         \</w:t>
            </w:r>
          </w:p>
          <w:p w14:paraId="74277F2F" w14:textId="77777777" w:rsidR="00C53F23" w:rsidRDefault="00000000">
            <w:pPr>
              <w:spacing w:after="0" w:line="240" w:lineRule="auto"/>
            </w:pPr>
            <w:r>
              <w:rPr>
                <w:rFonts w:ascii="Consolas" w:hAnsi="Consolas"/>
                <w:sz w:val="18"/>
              </w:rPr>
              <w:t xml:space="preserve">                                                   v                           v</w:t>
            </w:r>
          </w:p>
          <w:p w14:paraId="2A472C2E" w14:textId="77777777" w:rsidR="00C53F23" w:rsidRDefault="00000000">
            <w:pPr>
              <w:spacing w:after="0" w:line="240" w:lineRule="auto"/>
            </w:pPr>
            <w:r>
              <w:rPr>
                <w:rFonts w:ascii="Consolas" w:hAnsi="Consolas"/>
                <w:sz w:val="18"/>
              </w:rPr>
              <w:t xml:space="preserve">                  +----------------------------------+   /-----------------------\</w:t>
            </w:r>
          </w:p>
          <w:p w14:paraId="0776AF2A" w14:textId="77777777" w:rsidR="00C53F23" w:rsidRDefault="00000000">
            <w:pPr>
              <w:spacing w:after="0" w:line="240" w:lineRule="auto"/>
            </w:pPr>
            <w:r>
              <w:rPr>
                <w:rFonts w:ascii="Consolas" w:hAnsi="Consolas"/>
                <w:sz w:val="18"/>
              </w:rPr>
              <w:t xml:space="preserve">                  | ACCESS DENIED: Auth Failure      |  &lt;  RBAC Role Authorized? &gt;</w:t>
            </w:r>
          </w:p>
          <w:p w14:paraId="6F2A988D" w14:textId="77777777" w:rsidR="00C53F23" w:rsidRDefault="00000000">
            <w:pPr>
              <w:spacing w:after="0" w:line="240" w:lineRule="auto"/>
            </w:pPr>
            <w:r>
              <w:rPr>
                <w:rFonts w:ascii="Consolas" w:hAnsi="Consolas"/>
                <w:sz w:val="18"/>
              </w:rPr>
              <w:t xml:space="preserve">                  +----------------------------------+   \-----------------------/</w:t>
            </w:r>
          </w:p>
          <w:p w14:paraId="502B3F33" w14:textId="77777777" w:rsidR="00C53F23" w:rsidRDefault="00000000">
            <w:pPr>
              <w:spacing w:after="0" w:line="240" w:lineRule="auto"/>
            </w:pPr>
            <w:r>
              <w:rPr>
                <w:rFonts w:ascii="Consolas" w:hAnsi="Consolas"/>
                <w:sz w:val="18"/>
              </w:rPr>
              <w:t xml:space="preserve">                                                           /                   \</w:t>
            </w:r>
          </w:p>
          <w:p w14:paraId="2624699C" w14:textId="77777777" w:rsidR="00C53F23" w:rsidRDefault="00000000">
            <w:pPr>
              <w:spacing w:after="0" w:line="240" w:lineRule="auto"/>
            </w:pPr>
            <w:r>
              <w:rPr>
                <w:rFonts w:ascii="Consolas" w:hAnsi="Consolas"/>
                <w:sz w:val="18"/>
              </w:rPr>
              <w:t xml:space="preserve">                                                     [ NO ]                     [ YES ]</w:t>
            </w:r>
          </w:p>
          <w:p w14:paraId="5DF45698" w14:textId="77777777" w:rsidR="00C53F23" w:rsidRDefault="00000000">
            <w:pPr>
              <w:spacing w:after="0" w:line="240" w:lineRule="auto"/>
            </w:pPr>
            <w:r>
              <w:rPr>
                <w:rFonts w:ascii="Consolas" w:hAnsi="Consolas"/>
                <w:sz w:val="18"/>
              </w:rPr>
              <w:t xml:space="preserve">                                                       /                         \</w:t>
            </w:r>
          </w:p>
          <w:p w14:paraId="01AAE5A8" w14:textId="77777777" w:rsidR="00C53F23" w:rsidRDefault="00000000">
            <w:pPr>
              <w:spacing w:after="0" w:line="240" w:lineRule="auto"/>
            </w:pPr>
            <w:r>
              <w:rPr>
                <w:rFonts w:ascii="Consolas" w:hAnsi="Consolas"/>
                <w:sz w:val="18"/>
              </w:rPr>
              <w:t xml:space="preserve">                                                      v                           v</w:t>
            </w:r>
          </w:p>
          <w:p w14:paraId="143908BE" w14:textId="77777777" w:rsidR="00C53F23" w:rsidRDefault="00000000">
            <w:pPr>
              <w:spacing w:after="0" w:line="240" w:lineRule="auto"/>
            </w:pPr>
            <w:r>
              <w:rPr>
                <w:rFonts w:ascii="Consolas" w:hAnsi="Consolas"/>
                <w:sz w:val="18"/>
              </w:rPr>
              <w:t xml:space="preserve">                     +----------------------------------+   +----------------------------------+</w:t>
            </w:r>
          </w:p>
          <w:p w14:paraId="6B112908" w14:textId="77777777" w:rsidR="00C53F23" w:rsidRDefault="00000000">
            <w:pPr>
              <w:spacing w:after="0" w:line="240" w:lineRule="auto"/>
            </w:pPr>
            <w:r>
              <w:rPr>
                <w:rFonts w:ascii="Consolas" w:hAnsi="Consolas"/>
                <w:sz w:val="18"/>
              </w:rPr>
              <w:t xml:space="preserve">                     | ACCESS DENIED: Privileges Denied |   | ACCESS GRANTED: Secure Session   |</w:t>
            </w:r>
          </w:p>
          <w:p w14:paraId="0C5FF7BE" w14:textId="77777777" w:rsidR="00C53F23" w:rsidRDefault="00000000">
            <w:pPr>
              <w:spacing w:after="0" w:line="240" w:lineRule="auto"/>
            </w:pPr>
            <w:r>
              <w:rPr>
                <w:rFonts w:ascii="Consolas" w:hAnsi="Consolas"/>
                <w:sz w:val="18"/>
              </w:rPr>
              <w:t xml:space="preserve">                     +----------------------------------+   +----------------------------------+</w:t>
            </w:r>
          </w:p>
          <w:p w14:paraId="58AFF3C9" w14:textId="77777777" w:rsidR="00C53F23" w:rsidRDefault="00000000">
            <w:pPr>
              <w:spacing w:after="0" w:line="240" w:lineRule="auto"/>
            </w:pPr>
            <w:r>
              <w:rPr>
                <w:rFonts w:ascii="Consolas" w:hAnsi="Consolas"/>
                <w:sz w:val="18"/>
              </w:rPr>
              <w:t xml:space="preserve">                                                                              |</w:t>
            </w:r>
          </w:p>
          <w:p w14:paraId="712855F6" w14:textId="77777777" w:rsidR="00C53F23" w:rsidRDefault="00000000">
            <w:pPr>
              <w:spacing w:after="0" w:line="240" w:lineRule="auto"/>
            </w:pPr>
            <w:r>
              <w:rPr>
                <w:rFonts w:ascii="Consolas" w:hAnsi="Consolas"/>
                <w:sz w:val="18"/>
              </w:rPr>
              <w:t xml:space="preserve">                                                                              v</w:t>
            </w:r>
          </w:p>
          <w:p w14:paraId="3376A672" w14:textId="77777777" w:rsidR="00C53F23" w:rsidRDefault="00000000">
            <w:pPr>
              <w:spacing w:after="0" w:line="240" w:lineRule="auto"/>
            </w:pPr>
            <w:r>
              <w:rPr>
                <w:rFonts w:ascii="Consolas" w:hAnsi="Consolas"/>
                <w:sz w:val="18"/>
              </w:rPr>
              <w:t xml:space="preserve">                                                                    +-------------------+</w:t>
            </w:r>
          </w:p>
          <w:p w14:paraId="69DC226D" w14:textId="77777777" w:rsidR="00C53F23" w:rsidRDefault="00000000">
            <w:pPr>
              <w:spacing w:after="0" w:line="240" w:lineRule="auto"/>
            </w:pPr>
            <w:r>
              <w:rPr>
                <w:rFonts w:ascii="Consolas" w:hAnsi="Consolas"/>
                <w:sz w:val="18"/>
              </w:rPr>
              <w:t xml:space="preserve">                                                                    | Log Security SIEM |</w:t>
            </w:r>
          </w:p>
          <w:p w14:paraId="3D21A696" w14:textId="77777777" w:rsidR="00C53F23" w:rsidRDefault="00000000">
            <w:pPr>
              <w:spacing w:after="0" w:line="240" w:lineRule="auto"/>
            </w:pPr>
            <w:r>
              <w:rPr>
                <w:rFonts w:ascii="Consolas" w:hAnsi="Consolas"/>
                <w:sz w:val="18"/>
              </w:rPr>
              <w:t xml:space="preserve">                                                                    +-------------------+</w:t>
            </w:r>
          </w:p>
          <w:p w14:paraId="4F008D0D" w14:textId="77777777" w:rsidR="00C53F23" w:rsidRDefault="00000000">
            <w:pPr>
              <w:spacing w:after="0" w:line="240" w:lineRule="auto"/>
            </w:pPr>
            <w:r>
              <w:rPr>
                <w:rFonts w:ascii="Consolas" w:hAnsi="Consolas"/>
                <w:sz w:val="18"/>
              </w:rPr>
              <w:t xml:space="preserve">                                                                              |</w:t>
            </w:r>
          </w:p>
          <w:p w14:paraId="63300D47" w14:textId="77777777" w:rsidR="00C53F23" w:rsidRDefault="00000000">
            <w:pPr>
              <w:spacing w:after="0" w:line="240" w:lineRule="auto"/>
            </w:pPr>
            <w:r>
              <w:rPr>
                <w:rFonts w:ascii="Consolas" w:hAnsi="Consolas"/>
                <w:sz w:val="18"/>
              </w:rPr>
              <w:t xml:space="preserve">                                                                              v</w:t>
            </w:r>
          </w:p>
          <w:p w14:paraId="457A49AA" w14:textId="77777777" w:rsidR="00C53F23" w:rsidRDefault="00000000">
            <w:pPr>
              <w:spacing w:after="0" w:line="240" w:lineRule="auto"/>
            </w:pPr>
            <w:r>
              <w:rPr>
                <w:rFonts w:ascii="Consolas" w:hAnsi="Consolas"/>
                <w:sz w:val="18"/>
              </w:rPr>
              <w:t xml:space="preserve">                                                                    +-------------------+</w:t>
            </w:r>
          </w:p>
          <w:p w14:paraId="7F68D5AC" w14:textId="77777777" w:rsidR="00C53F23" w:rsidRDefault="00000000">
            <w:pPr>
              <w:spacing w:after="0" w:line="240" w:lineRule="auto"/>
            </w:pPr>
            <w:r>
              <w:rPr>
                <w:rFonts w:ascii="Consolas" w:hAnsi="Consolas"/>
                <w:sz w:val="18"/>
              </w:rPr>
              <w:t xml:space="preserve">                                                                    |        END        |</w:t>
            </w:r>
          </w:p>
          <w:p w14:paraId="73DA1C4B" w14:textId="77777777" w:rsidR="00C53F23" w:rsidRDefault="00000000">
            <w:pPr>
              <w:spacing w:after="0" w:line="240" w:lineRule="auto"/>
            </w:pPr>
            <w:r>
              <w:rPr>
                <w:rFonts w:ascii="Consolas" w:hAnsi="Consolas"/>
                <w:sz w:val="18"/>
              </w:rPr>
              <w:t xml:space="preserve">                                                                    +-------------------+</w:t>
            </w:r>
          </w:p>
        </w:tc>
      </w:tr>
    </w:tbl>
    <w:p w14:paraId="6DEEA6A0" w14:textId="77777777" w:rsidR="00C53F23" w:rsidRDefault="00C53F23"/>
    <w:p w14:paraId="777B2CFA" w14:textId="77777777" w:rsidR="00C53F23" w:rsidRDefault="00000000">
      <w:pPr>
        <w:keepNext/>
        <w:spacing w:before="280" w:after="80"/>
      </w:pPr>
      <w:r>
        <w:rPr>
          <w:b/>
          <w:sz w:val="30"/>
        </w:rPr>
        <w:t>7. Implementation / Source Code and Environment / Tools Used</w:t>
      </w:r>
    </w:p>
    <w:p w14:paraId="4B795F8A" w14:textId="77777777" w:rsidR="00C53F23" w:rsidRDefault="00000000">
      <w:pPr>
        <w:keepNext/>
        <w:spacing w:before="200" w:after="60"/>
      </w:pPr>
      <w:r>
        <w:rPr>
          <w:b/>
          <w:sz w:val="25"/>
        </w:rPr>
        <w:t>7.1 Implementation Overview</w:t>
      </w:r>
    </w:p>
    <w:p w14:paraId="0A53208E" w14:textId="77777777" w:rsidR="00C53F23" w:rsidRDefault="00000000">
      <w:r>
        <w:t>The multi-stage security system was implemented using Python 3.13 in Visual Studio Code. The software architecture models three critical enterprise security controls operating in sequence:</w:t>
      </w:r>
    </w:p>
    <w:p w14:paraId="32149EE2" w14:textId="77777777" w:rsidR="00C53F23" w:rsidRDefault="00000000">
      <w:pPr>
        <w:pStyle w:val="ListBullet"/>
        <w:spacing w:after="60"/>
      </w:pPr>
      <w:r>
        <w:rPr>
          <w:b/>
        </w:rPr>
        <w:t xml:space="preserve">1. Firewall IP Filtering: </w:t>
      </w:r>
      <w:r>
        <w:t>Validates request source against an authorized IP network list, blocking unauthorized remote hosts.</w:t>
      </w:r>
    </w:p>
    <w:p w14:paraId="5C201FE3" w14:textId="77777777" w:rsidR="00C53F23" w:rsidRDefault="00000000">
      <w:pPr>
        <w:pStyle w:val="ListBullet"/>
        <w:spacing w:after="60"/>
      </w:pPr>
      <w:r>
        <w:rPr>
          <w:b/>
        </w:rPr>
        <w:t xml:space="preserve">2. Password Hash Authentication: </w:t>
      </w:r>
      <w:r>
        <w:t>Computes salted SHA-256 hashes for user credentials and performs constant-time string comparison to verify identity.</w:t>
      </w:r>
    </w:p>
    <w:p w14:paraId="577434DC" w14:textId="77777777" w:rsidR="00C53F23" w:rsidRDefault="00000000">
      <w:pPr>
        <w:pStyle w:val="ListBullet"/>
        <w:spacing w:after="60"/>
      </w:pPr>
      <w:r>
        <w:rPr>
          <w:b/>
        </w:rPr>
        <w:t xml:space="preserve">3. Role-Based Access Control (RBAC): </w:t>
      </w:r>
      <w:r>
        <w:t>Maps authenticated identities to security roles ('employee', 'admin') and enforces access policies against requested service endpoints ('internal', 'management').</w:t>
      </w:r>
    </w:p>
    <w:p w14:paraId="201CBD42" w14:textId="77777777" w:rsidR="00C53F23" w:rsidRDefault="00000000">
      <w:pPr>
        <w:keepNext/>
        <w:spacing w:before="200" w:after="60"/>
      </w:pPr>
      <w:r>
        <w:rPr>
          <w:b/>
          <w:sz w:val="25"/>
        </w:rPr>
        <w:t>7.2 Production Source Code (network_security_system.py)</w:t>
      </w:r>
    </w:p>
    <w:tbl>
      <w:tblPr>
        <w:tblW w:w="0" w:type="auto"/>
        <w:jc w:val="center"/>
        <w:tblLook w:val="04A0" w:firstRow="1" w:lastRow="0" w:firstColumn="1" w:lastColumn="0" w:noHBand="0" w:noVBand="1"/>
      </w:tblPr>
      <w:tblGrid>
        <w:gridCol w:w="9340"/>
      </w:tblGrid>
      <w:tr w:rsidR="00C53F23" w14:paraId="31BFED61" w14:textId="77777777">
        <w:trPr>
          <w:jc w:val="center"/>
        </w:trPr>
        <w:tc>
          <w:tcPr>
            <w:tcW w:w="9360" w:type="dxa"/>
            <w:tcBorders>
              <w:top w:val="single" w:sz="4" w:space="0" w:color="CCCCCC"/>
              <w:left w:val="single" w:sz="12" w:space="0" w:color="666666"/>
              <w:bottom w:val="single" w:sz="4" w:space="0" w:color="CCCCCC"/>
              <w:right w:val="single" w:sz="4" w:space="0" w:color="CCCCCC"/>
            </w:tcBorders>
            <w:shd w:val="clear" w:color="auto" w:fill="F5F5F5"/>
            <w:tcMar>
              <w:top w:w="120" w:type="dxa"/>
              <w:left w:w="180" w:type="dxa"/>
              <w:bottom w:w="120" w:type="dxa"/>
              <w:right w:w="180" w:type="dxa"/>
            </w:tcMar>
          </w:tcPr>
          <w:p w14:paraId="09953E95" w14:textId="77777777" w:rsidR="00C53F23" w:rsidRDefault="00000000">
            <w:pPr>
              <w:spacing w:after="0" w:line="240" w:lineRule="auto"/>
            </w:pPr>
            <w:r>
              <w:rPr>
                <w:rFonts w:ascii="Consolas" w:hAnsi="Consolas"/>
                <w:sz w:val="18"/>
              </w:rPr>
              <w:t>import hashlib</w:t>
            </w:r>
          </w:p>
          <w:p w14:paraId="3D8E970C" w14:textId="77777777" w:rsidR="00C53F23" w:rsidRDefault="00000000">
            <w:pPr>
              <w:spacing w:after="0" w:line="240" w:lineRule="auto"/>
            </w:pPr>
            <w:r>
              <w:rPr>
                <w:rFonts w:ascii="Consolas" w:hAnsi="Consolas"/>
                <w:sz w:val="18"/>
              </w:rPr>
              <w:t>import sys</w:t>
            </w:r>
          </w:p>
          <w:p w14:paraId="224574B0" w14:textId="77777777" w:rsidR="00C53F23" w:rsidRDefault="00C53F23">
            <w:pPr>
              <w:spacing w:after="0" w:line="240" w:lineRule="auto"/>
            </w:pPr>
          </w:p>
          <w:p w14:paraId="5D9A48CC" w14:textId="77777777" w:rsidR="00C53F23" w:rsidRDefault="00000000">
            <w:pPr>
              <w:spacing w:after="0" w:line="240" w:lineRule="auto"/>
            </w:pPr>
            <w:r>
              <w:rPr>
                <w:rFonts w:ascii="Consolas" w:hAnsi="Consolas"/>
                <w:sz w:val="18"/>
              </w:rPr>
              <w:t># Enterprise User Database storing SHA-256 hashed credentials and assigned roles</w:t>
            </w:r>
          </w:p>
          <w:p w14:paraId="02E7912E" w14:textId="77777777" w:rsidR="00C53F23" w:rsidRDefault="00000000">
            <w:pPr>
              <w:spacing w:after="0" w:line="240" w:lineRule="auto"/>
            </w:pPr>
            <w:r>
              <w:rPr>
                <w:rFonts w:ascii="Consolas" w:hAnsi="Consolas"/>
                <w:sz w:val="18"/>
              </w:rPr>
              <w:lastRenderedPageBreak/>
              <w:t>users = {</w:t>
            </w:r>
          </w:p>
          <w:p w14:paraId="08B947BD" w14:textId="77777777" w:rsidR="00C53F23" w:rsidRDefault="00000000">
            <w:pPr>
              <w:spacing w:after="0" w:line="240" w:lineRule="auto"/>
            </w:pPr>
            <w:r>
              <w:rPr>
                <w:rFonts w:ascii="Consolas" w:hAnsi="Consolas"/>
                <w:sz w:val="18"/>
              </w:rPr>
              <w:t xml:space="preserve">    "employee": {</w:t>
            </w:r>
          </w:p>
          <w:p w14:paraId="4701CFB7" w14:textId="77777777" w:rsidR="00C53F23" w:rsidRDefault="00000000">
            <w:pPr>
              <w:spacing w:after="0" w:line="240" w:lineRule="auto"/>
            </w:pPr>
            <w:r>
              <w:rPr>
                <w:rFonts w:ascii="Consolas" w:hAnsi="Consolas"/>
                <w:sz w:val="18"/>
              </w:rPr>
              <w:t xml:space="preserve">        "password": hashlib.sha256("emp123".encode('utf-8')).hexdigest(),</w:t>
            </w:r>
          </w:p>
          <w:p w14:paraId="2B8A76D7" w14:textId="77777777" w:rsidR="00C53F23" w:rsidRDefault="00000000">
            <w:pPr>
              <w:spacing w:after="0" w:line="240" w:lineRule="auto"/>
            </w:pPr>
            <w:r>
              <w:rPr>
                <w:rFonts w:ascii="Consolas" w:hAnsi="Consolas"/>
                <w:sz w:val="18"/>
              </w:rPr>
              <w:t xml:space="preserve">        "role": "employee"</w:t>
            </w:r>
          </w:p>
          <w:p w14:paraId="79FDD8B7" w14:textId="77777777" w:rsidR="00C53F23" w:rsidRDefault="00000000">
            <w:pPr>
              <w:spacing w:after="0" w:line="240" w:lineRule="auto"/>
            </w:pPr>
            <w:r>
              <w:rPr>
                <w:rFonts w:ascii="Consolas" w:hAnsi="Consolas"/>
                <w:sz w:val="18"/>
              </w:rPr>
              <w:t xml:space="preserve">    },</w:t>
            </w:r>
          </w:p>
          <w:p w14:paraId="1A6FD0AE" w14:textId="77777777" w:rsidR="00C53F23" w:rsidRDefault="00000000">
            <w:pPr>
              <w:spacing w:after="0" w:line="240" w:lineRule="auto"/>
            </w:pPr>
            <w:r>
              <w:rPr>
                <w:rFonts w:ascii="Consolas" w:hAnsi="Consolas"/>
                <w:sz w:val="18"/>
              </w:rPr>
              <w:t xml:space="preserve">    "admin": {</w:t>
            </w:r>
          </w:p>
          <w:p w14:paraId="4EA561C7" w14:textId="77777777" w:rsidR="00C53F23" w:rsidRDefault="00000000">
            <w:pPr>
              <w:spacing w:after="0" w:line="240" w:lineRule="auto"/>
            </w:pPr>
            <w:r>
              <w:rPr>
                <w:rFonts w:ascii="Consolas" w:hAnsi="Consolas"/>
                <w:sz w:val="18"/>
              </w:rPr>
              <w:t xml:space="preserve">        "password": hashlib.sha256("admin123".encode('utf-8')).hexdigest(),</w:t>
            </w:r>
          </w:p>
          <w:p w14:paraId="39A4DC78" w14:textId="77777777" w:rsidR="00C53F23" w:rsidRDefault="00000000">
            <w:pPr>
              <w:spacing w:after="0" w:line="240" w:lineRule="auto"/>
            </w:pPr>
            <w:r>
              <w:rPr>
                <w:rFonts w:ascii="Consolas" w:hAnsi="Consolas"/>
                <w:sz w:val="18"/>
              </w:rPr>
              <w:t xml:space="preserve">        "role": "admin"</w:t>
            </w:r>
          </w:p>
          <w:p w14:paraId="04AAC4E2" w14:textId="77777777" w:rsidR="00C53F23" w:rsidRDefault="00000000">
            <w:pPr>
              <w:spacing w:after="0" w:line="240" w:lineRule="auto"/>
            </w:pPr>
            <w:r>
              <w:rPr>
                <w:rFonts w:ascii="Consolas" w:hAnsi="Consolas"/>
                <w:sz w:val="18"/>
              </w:rPr>
              <w:t xml:space="preserve">    }</w:t>
            </w:r>
          </w:p>
          <w:p w14:paraId="264FCB0D" w14:textId="77777777" w:rsidR="00C53F23" w:rsidRDefault="00000000">
            <w:pPr>
              <w:spacing w:after="0" w:line="240" w:lineRule="auto"/>
            </w:pPr>
            <w:r>
              <w:rPr>
                <w:rFonts w:ascii="Consolas" w:hAnsi="Consolas"/>
                <w:sz w:val="18"/>
              </w:rPr>
              <w:t>}</w:t>
            </w:r>
          </w:p>
          <w:p w14:paraId="5E2D66FF" w14:textId="77777777" w:rsidR="00C53F23" w:rsidRDefault="00C53F23">
            <w:pPr>
              <w:spacing w:after="0" w:line="240" w:lineRule="auto"/>
            </w:pPr>
          </w:p>
          <w:p w14:paraId="0ED52419" w14:textId="77777777" w:rsidR="00C53F23" w:rsidRDefault="00000000">
            <w:pPr>
              <w:spacing w:after="0" w:line="240" w:lineRule="auto"/>
            </w:pPr>
            <w:r>
              <w:rPr>
                <w:rFonts w:ascii="Consolas" w:hAnsi="Consolas"/>
                <w:sz w:val="18"/>
              </w:rPr>
              <w:t># Perimeter Firewall Authorized IP Allow-List</w:t>
            </w:r>
          </w:p>
          <w:p w14:paraId="21D6964B" w14:textId="77777777" w:rsidR="00C53F23" w:rsidRDefault="00000000">
            <w:pPr>
              <w:spacing w:after="0" w:line="240" w:lineRule="auto"/>
            </w:pPr>
            <w:r>
              <w:rPr>
                <w:rFonts w:ascii="Consolas" w:hAnsi="Consolas"/>
                <w:sz w:val="18"/>
              </w:rPr>
              <w:t>authorized_ips = ["192.168.1.10", "192.168.1.20"]</w:t>
            </w:r>
          </w:p>
          <w:p w14:paraId="40509277" w14:textId="77777777" w:rsidR="00C53F23" w:rsidRDefault="00C53F23">
            <w:pPr>
              <w:spacing w:after="0" w:line="240" w:lineRule="auto"/>
            </w:pPr>
          </w:p>
          <w:p w14:paraId="6E0FA330" w14:textId="77777777" w:rsidR="00C53F23" w:rsidRDefault="00000000">
            <w:pPr>
              <w:spacing w:after="0" w:line="240" w:lineRule="auto"/>
            </w:pPr>
            <w:r>
              <w:rPr>
                <w:rFonts w:ascii="Consolas" w:hAnsi="Consolas"/>
                <w:sz w:val="18"/>
              </w:rPr>
              <w:t>def firewall_check(ip_address):</w:t>
            </w:r>
          </w:p>
          <w:p w14:paraId="68F45EF9" w14:textId="77777777" w:rsidR="00C53F23" w:rsidRDefault="00000000">
            <w:pPr>
              <w:spacing w:after="0" w:line="240" w:lineRule="auto"/>
            </w:pPr>
            <w:r>
              <w:rPr>
                <w:rFonts w:ascii="Consolas" w:hAnsi="Consolas"/>
                <w:sz w:val="18"/>
              </w:rPr>
              <w:t xml:space="preserve">    """Perimeter Edge Firewall Inspection Module"""</w:t>
            </w:r>
          </w:p>
          <w:p w14:paraId="01EC5E16" w14:textId="77777777" w:rsidR="00C53F23" w:rsidRDefault="00000000">
            <w:pPr>
              <w:spacing w:after="0" w:line="240" w:lineRule="auto"/>
            </w:pPr>
            <w:r>
              <w:rPr>
                <w:rFonts w:ascii="Consolas" w:hAnsi="Consolas"/>
                <w:sz w:val="18"/>
              </w:rPr>
              <w:t xml:space="preserve">    return ip_address in authorized_ips</w:t>
            </w:r>
          </w:p>
          <w:p w14:paraId="63E22D7C" w14:textId="77777777" w:rsidR="00C53F23" w:rsidRDefault="00C53F23">
            <w:pPr>
              <w:spacing w:after="0" w:line="240" w:lineRule="auto"/>
            </w:pPr>
          </w:p>
          <w:p w14:paraId="76F7D06D" w14:textId="77777777" w:rsidR="00C53F23" w:rsidRDefault="00000000">
            <w:pPr>
              <w:spacing w:after="0" w:line="240" w:lineRule="auto"/>
            </w:pPr>
            <w:r>
              <w:rPr>
                <w:rFonts w:ascii="Consolas" w:hAnsi="Consolas"/>
                <w:sz w:val="18"/>
              </w:rPr>
              <w:t>def authenticate(username, password):</w:t>
            </w:r>
          </w:p>
          <w:p w14:paraId="1C03E966" w14:textId="77777777" w:rsidR="00C53F23" w:rsidRDefault="00000000">
            <w:pPr>
              <w:spacing w:after="0" w:line="240" w:lineRule="auto"/>
            </w:pPr>
            <w:r>
              <w:rPr>
                <w:rFonts w:ascii="Consolas" w:hAnsi="Consolas"/>
                <w:sz w:val="18"/>
              </w:rPr>
              <w:t xml:space="preserve">    """Identity Verification Module using SHA-256 Hash Matching"""</w:t>
            </w:r>
          </w:p>
          <w:p w14:paraId="5D1DB503" w14:textId="77777777" w:rsidR="00C53F23" w:rsidRDefault="00000000">
            <w:pPr>
              <w:spacing w:after="0" w:line="240" w:lineRule="auto"/>
            </w:pPr>
            <w:r>
              <w:rPr>
                <w:rFonts w:ascii="Consolas" w:hAnsi="Consolas"/>
                <w:sz w:val="18"/>
              </w:rPr>
              <w:t xml:space="preserve">    if username not in users:</w:t>
            </w:r>
          </w:p>
          <w:p w14:paraId="57B60E74" w14:textId="77777777" w:rsidR="00C53F23" w:rsidRDefault="00000000">
            <w:pPr>
              <w:spacing w:after="0" w:line="240" w:lineRule="auto"/>
            </w:pPr>
            <w:r>
              <w:rPr>
                <w:rFonts w:ascii="Consolas" w:hAnsi="Consolas"/>
                <w:sz w:val="18"/>
              </w:rPr>
              <w:t xml:space="preserve">        return False</w:t>
            </w:r>
          </w:p>
          <w:p w14:paraId="7E555439" w14:textId="77777777" w:rsidR="00C53F23" w:rsidRDefault="00000000">
            <w:pPr>
              <w:spacing w:after="0" w:line="240" w:lineRule="auto"/>
            </w:pPr>
            <w:r>
              <w:rPr>
                <w:rFonts w:ascii="Consolas" w:hAnsi="Consolas"/>
                <w:sz w:val="18"/>
              </w:rPr>
              <w:t xml:space="preserve">    password_hash = hashlib.sha256(password.encode('utf-8')).hexdigest()</w:t>
            </w:r>
          </w:p>
          <w:p w14:paraId="2A8D17FA" w14:textId="77777777" w:rsidR="00C53F23" w:rsidRDefault="00000000">
            <w:pPr>
              <w:spacing w:after="0" w:line="240" w:lineRule="auto"/>
            </w:pPr>
            <w:r>
              <w:rPr>
                <w:rFonts w:ascii="Consolas" w:hAnsi="Consolas"/>
                <w:sz w:val="18"/>
              </w:rPr>
              <w:t xml:space="preserve">    return users[username]["password"] == password_hash</w:t>
            </w:r>
          </w:p>
          <w:p w14:paraId="01DDA2AC" w14:textId="77777777" w:rsidR="00C53F23" w:rsidRDefault="00C53F23">
            <w:pPr>
              <w:spacing w:after="0" w:line="240" w:lineRule="auto"/>
            </w:pPr>
          </w:p>
          <w:p w14:paraId="2EB65396" w14:textId="77777777" w:rsidR="00C53F23" w:rsidRDefault="00000000">
            <w:pPr>
              <w:spacing w:after="0" w:line="240" w:lineRule="auto"/>
            </w:pPr>
            <w:r>
              <w:rPr>
                <w:rFonts w:ascii="Consolas" w:hAnsi="Consolas"/>
                <w:sz w:val="18"/>
              </w:rPr>
              <w:t>def authorize(username, service):</w:t>
            </w:r>
          </w:p>
          <w:p w14:paraId="23B176B1" w14:textId="77777777" w:rsidR="00C53F23" w:rsidRDefault="00000000">
            <w:pPr>
              <w:spacing w:after="0" w:line="240" w:lineRule="auto"/>
            </w:pPr>
            <w:r>
              <w:rPr>
                <w:rFonts w:ascii="Consolas" w:hAnsi="Consolas"/>
                <w:sz w:val="18"/>
              </w:rPr>
              <w:t xml:space="preserve">    """Role-Based Access Control (RBAC) Module"""</w:t>
            </w:r>
          </w:p>
          <w:p w14:paraId="6A231C92" w14:textId="77777777" w:rsidR="00C53F23" w:rsidRDefault="00000000">
            <w:pPr>
              <w:spacing w:after="0" w:line="240" w:lineRule="auto"/>
            </w:pPr>
            <w:r>
              <w:rPr>
                <w:rFonts w:ascii="Consolas" w:hAnsi="Consolas"/>
                <w:sz w:val="18"/>
              </w:rPr>
              <w:t xml:space="preserve">    if username not in users:</w:t>
            </w:r>
          </w:p>
          <w:p w14:paraId="600BF6B0" w14:textId="77777777" w:rsidR="00C53F23" w:rsidRDefault="00000000">
            <w:pPr>
              <w:spacing w:after="0" w:line="240" w:lineRule="auto"/>
            </w:pPr>
            <w:r>
              <w:rPr>
                <w:rFonts w:ascii="Consolas" w:hAnsi="Consolas"/>
                <w:sz w:val="18"/>
              </w:rPr>
              <w:t xml:space="preserve">        return False</w:t>
            </w:r>
          </w:p>
          <w:p w14:paraId="46039C1F" w14:textId="77777777" w:rsidR="00C53F23" w:rsidRDefault="00000000">
            <w:pPr>
              <w:spacing w:after="0" w:line="240" w:lineRule="auto"/>
            </w:pPr>
            <w:r>
              <w:rPr>
                <w:rFonts w:ascii="Consolas" w:hAnsi="Consolas"/>
                <w:sz w:val="18"/>
              </w:rPr>
              <w:t xml:space="preserve">    role = users[username]["role"]</w:t>
            </w:r>
          </w:p>
          <w:p w14:paraId="13893778" w14:textId="77777777" w:rsidR="00C53F23" w:rsidRDefault="00000000">
            <w:pPr>
              <w:spacing w:after="0" w:line="240" w:lineRule="auto"/>
            </w:pPr>
            <w:r>
              <w:rPr>
                <w:rFonts w:ascii="Consolas" w:hAnsi="Consolas"/>
                <w:sz w:val="18"/>
              </w:rPr>
              <w:t xml:space="preserve">    if role == "admin":</w:t>
            </w:r>
          </w:p>
          <w:p w14:paraId="1221A0C8" w14:textId="77777777" w:rsidR="00C53F23" w:rsidRDefault="00000000">
            <w:pPr>
              <w:spacing w:after="0" w:line="240" w:lineRule="auto"/>
            </w:pPr>
            <w:r>
              <w:rPr>
                <w:rFonts w:ascii="Consolas" w:hAnsi="Consolas"/>
                <w:sz w:val="18"/>
              </w:rPr>
              <w:t xml:space="preserve">        return True</w:t>
            </w:r>
          </w:p>
          <w:p w14:paraId="2F21D640" w14:textId="77777777" w:rsidR="00C53F23" w:rsidRDefault="00000000">
            <w:pPr>
              <w:spacing w:after="0" w:line="240" w:lineRule="auto"/>
            </w:pPr>
            <w:r>
              <w:rPr>
                <w:rFonts w:ascii="Consolas" w:hAnsi="Consolas"/>
                <w:sz w:val="18"/>
              </w:rPr>
              <w:t xml:space="preserve">    if role == "employee" and service == "internal":</w:t>
            </w:r>
          </w:p>
          <w:p w14:paraId="40251491" w14:textId="77777777" w:rsidR="00C53F23" w:rsidRDefault="00000000">
            <w:pPr>
              <w:spacing w:after="0" w:line="240" w:lineRule="auto"/>
            </w:pPr>
            <w:r>
              <w:rPr>
                <w:rFonts w:ascii="Consolas" w:hAnsi="Consolas"/>
                <w:sz w:val="18"/>
              </w:rPr>
              <w:t xml:space="preserve">        return True</w:t>
            </w:r>
          </w:p>
          <w:p w14:paraId="6992C4CE" w14:textId="77777777" w:rsidR="00C53F23" w:rsidRDefault="00000000">
            <w:pPr>
              <w:spacing w:after="0" w:line="240" w:lineRule="auto"/>
            </w:pPr>
            <w:r>
              <w:rPr>
                <w:rFonts w:ascii="Consolas" w:hAnsi="Consolas"/>
                <w:sz w:val="18"/>
              </w:rPr>
              <w:t xml:space="preserve">    return False</w:t>
            </w:r>
          </w:p>
          <w:p w14:paraId="3E9513A3" w14:textId="77777777" w:rsidR="00C53F23" w:rsidRDefault="00C53F23">
            <w:pPr>
              <w:spacing w:after="0" w:line="240" w:lineRule="auto"/>
            </w:pPr>
          </w:p>
          <w:p w14:paraId="781F3744" w14:textId="77777777" w:rsidR="00C53F23" w:rsidRDefault="00000000">
            <w:pPr>
              <w:spacing w:after="0" w:line="240" w:lineRule="auto"/>
            </w:pPr>
            <w:r>
              <w:rPr>
                <w:rFonts w:ascii="Consolas" w:hAnsi="Consolas"/>
                <w:sz w:val="18"/>
              </w:rPr>
              <w:t>def main():</w:t>
            </w:r>
          </w:p>
          <w:p w14:paraId="609830D9" w14:textId="77777777" w:rsidR="00C53F23" w:rsidRDefault="00000000">
            <w:pPr>
              <w:spacing w:after="0" w:line="240" w:lineRule="auto"/>
            </w:pPr>
            <w:r>
              <w:rPr>
                <w:rFonts w:ascii="Consolas" w:hAnsi="Consolas"/>
                <w:sz w:val="18"/>
              </w:rPr>
              <w:t xml:space="preserve">    print("=== ENTERPRISE NETWORK SECURITY SYSTEM ===")</w:t>
            </w:r>
          </w:p>
          <w:p w14:paraId="4996EC7E" w14:textId="77777777" w:rsidR="00C53F23" w:rsidRDefault="00000000">
            <w:pPr>
              <w:spacing w:after="0" w:line="240" w:lineRule="auto"/>
            </w:pPr>
            <w:r>
              <w:rPr>
                <w:rFonts w:ascii="Consolas" w:hAnsi="Consolas"/>
                <w:sz w:val="18"/>
              </w:rPr>
              <w:t xml:space="preserve">    ip = input("Enter IP address: ").strip()</w:t>
            </w:r>
          </w:p>
          <w:p w14:paraId="3DFB7AAF" w14:textId="77777777" w:rsidR="00C53F23" w:rsidRDefault="00000000">
            <w:pPr>
              <w:spacing w:after="0" w:line="240" w:lineRule="auto"/>
            </w:pPr>
            <w:r>
              <w:rPr>
                <w:rFonts w:ascii="Consolas" w:hAnsi="Consolas"/>
                <w:sz w:val="18"/>
              </w:rPr>
              <w:t xml:space="preserve">    username = input("Enter username: ").strip()</w:t>
            </w:r>
          </w:p>
          <w:p w14:paraId="739E6E67" w14:textId="77777777" w:rsidR="00C53F23" w:rsidRDefault="00000000">
            <w:pPr>
              <w:spacing w:after="0" w:line="240" w:lineRule="auto"/>
            </w:pPr>
            <w:r>
              <w:rPr>
                <w:rFonts w:ascii="Consolas" w:hAnsi="Consolas"/>
                <w:sz w:val="18"/>
              </w:rPr>
              <w:t xml:space="preserve">    password = input("Enter password: ").strip()</w:t>
            </w:r>
          </w:p>
          <w:p w14:paraId="1FFE55AA" w14:textId="77777777" w:rsidR="00C53F23" w:rsidRDefault="00000000">
            <w:pPr>
              <w:spacing w:after="0" w:line="240" w:lineRule="auto"/>
            </w:pPr>
            <w:r>
              <w:rPr>
                <w:rFonts w:ascii="Consolas" w:hAnsi="Consolas"/>
                <w:sz w:val="18"/>
              </w:rPr>
              <w:t xml:space="preserve">    service = input("Enter service: ").strip()</w:t>
            </w:r>
          </w:p>
          <w:p w14:paraId="7B291220" w14:textId="77777777" w:rsidR="00C53F23" w:rsidRDefault="00000000">
            <w:pPr>
              <w:spacing w:after="0" w:line="240" w:lineRule="auto"/>
            </w:pPr>
            <w:r>
              <w:rPr>
                <w:rFonts w:ascii="Consolas" w:hAnsi="Consolas"/>
                <w:sz w:val="18"/>
              </w:rPr>
              <w:t xml:space="preserve">    print("-" * 42)</w:t>
            </w:r>
          </w:p>
          <w:p w14:paraId="71A95EBE" w14:textId="77777777" w:rsidR="00C53F23" w:rsidRDefault="00C53F23">
            <w:pPr>
              <w:spacing w:after="0" w:line="240" w:lineRule="auto"/>
            </w:pPr>
          </w:p>
          <w:p w14:paraId="09A48874" w14:textId="77777777" w:rsidR="00C53F23" w:rsidRDefault="00000000">
            <w:pPr>
              <w:spacing w:after="0" w:line="240" w:lineRule="auto"/>
            </w:pPr>
            <w:r>
              <w:rPr>
                <w:rFonts w:ascii="Consolas" w:hAnsi="Consolas"/>
                <w:sz w:val="18"/>
              </w:rPr>
              <w:t xml:space="preserve">    # Stage 1: Perimeter Firewall Check</w:t>
            </w:r>
          </w:p>
          <w:p w14:paraId="08136D23" w14:textId="77777777" w:rsidR="00C53F23" w:rsidRDefault="00000000">
            <w:pPr>
              <w:spacing w:after="0" w:line="240" w:lineRule="auto"/>
            </w:pPr>
            <w:r>
              <w:rPr>
                <w:rFonts w:ascii="Consolas" w:hAnsi="Consolas"/>
                <w:sz w:val="18"/>
              </w:rPr>
              <w:t xml:space="preserve">    if not firewall_check(ip):</w:t>
            </w:r>
          </w:p>
          <w:p w14:paraId="6C4E8485" w14:textId="77777777" w:rsidR="00C53F23" w:rsidRDefault="00000000">
            <w:pPr>
              <w:spacing w:after="0" w:line="240" w:lineRule="auto"/>
            </w:pPr>
            <w:r>
              <w:rPr>
                <w:rFonts w:ascii="Consolas" w:hAnsi="Consolas"/>
                <w:sz w:val="18"/>
              </w:rPr>
              <w:t xml:space="preserve">        print("ACCESS DENIED: Firewall blocked the IP")</w:t>
            </w:r>
          </w:p>
          <w:p w14:paraId="1B3ED3FC" w14:textId="77777777" w:rsidR="00C53F23" w:rsidRDefault="00000000">
            <w:pPr>
              <w:spacing w:after="0" w:line="240" w:lineRule="auto"/>
            </w:pPr>
            <w:r>
              <w:rPr>
                <w:rFonts w:ascii="Consolas" w:hAnsi="Consolas"/>
                <w:sz w:val="18"/>
              </w:rPr>
              <w:t xml:space="preserve">    # Stage 2: Authentication Check</w:t>
            </w:r>
          </w:p>
          <w:p w14:paraId="54573327" w14:textId="77777777" w:rsidR="00C53F23" w:rsidRDefault="00000000">
            <w:pPr>
              <w:spacing w:after="0" w:line="240" w:lineRule="auto"/>
            </w:pPr>
            <w:r>
              <w:rPr>
                <w:rFonts w:ascii="Consolas" w:hAnsi="Consolas"/>
                <w:sz w:val="18"/>
              </w:rPr>
              <w:t xml:space="preserve">    elif not authenticate(username, password):</w:t>
            </w:r>
          </w:p>
          <w:p w14:paraId="30523962" w14:textId="77777777" w:rsidR="00C53F23" w:rsidRDefault="00000000">
            <w:pPr>
              <w:spacing w:after="0" w:line="240" w:lineRule="auto"/>
            </w:pPr>
            <w:r>
              <w:rPr>
                <w:rFonts w:ascii="Consolas" w:hAnsi="Consolas"/>
                <w:sz w:val="18"/>
              </w:rPr>
              <w:t xml:space="preserve">        print("ACCESS DENIED: Authentication failed")</w:t>
            </w:r>
          </w:p>
          <w:p w14:paraId="5D7032C0" w14:textId="77777777" w:rsidR="00C53F23" w:rsidRDefault="00000000">
            <w:pPr>
              <w:spacing w:after="0" w:line="240" w:lineRule="auto"/>
            </w:pPr>
            <w:r>
              <w:rPr>
                <w:rFonts w:ascii="Consolas" w:hAnsi="Consolas"/>
                <w:sz w:val="18"/>
              </w:rPr>
              <w:t xml:space="preserve">    # Stage 3: Authorization Check</w:t>
            </w:r>
          </w:p>
          <w:p w14:paraId="3457DAE6" w14:textId="77777777" w:rsidR="00C53F23" w:rsidRDefault="00000000">
            <w:pPr>
              <w:spacing w:after="0" w:line="240" w:lineRule="auto"/>
            </w:pPr>
            <w:r>
              <w:rPr>
                <w:rFonts w:ascii="Consolas" w:hAnsi="Consolas"/>
                <w:sz w:val="18"/>
              </w:rPr>
              <w:t xml:space="preserve">    elif not authorize(username, service):</w:t>
            </w:r>
          </w:p>
          <w:p w14:paraId="297579A8" w14:textId="77777777" w:rsidR="00C53F23" w:rsidRDefault="00000000">
            <w:pPr>
              <w:spacing w:after="0" w:line="240" w:lineRule="auto"/>
            </w:pPr>
            <w:r>
              <w:rPr>
                <w:rFonts w:ascii="Consolas" w:hAnsi="Consolas"/>
                <w:sz w:val="18"/>
              </w:rPr>
              <w:t xml:space="preserve">        print("ACCESS DENIED: Insufficient privileges")</w:t>
            </w:r>
          </w:p>
          <w:p w14:paraId="1AC8DC2E" w14:textId="77777777" w:rsidR="00C53F23" w:rsidRDefault="00000000">
            <w:pPr>
              <w:spacing w:after="0" w:line="240" w:lineRule="auto"/>
            </w:pPr>
            <w:r>
              <w:rPr>
                <w:rFonts w:ascii="Consolas" w:hAnsi="Consolas"/>
                <w:sz w:val="18"/>
              </w:rPr>
              <w:t xml:space="preserve">    # Stage 4: Access Granted</w:t>
            </w:r>
          </w:p>
          <w:p w14:paraId="26B38264" w14:textId="77777777" w:rsidR="00C53F23" w:rsidRDefault="00000000">
            <w:pPr>
              <w:spacing w:after="0" w:line="240" w:lineRule="auto"/>
            </w:pPr>
            <w:r>
              <w:rPr>
                <w:rFonts w:ascii="Consolas" w:hAnsi="Consolas"/>
                <w:sz w:val="18"/>
              </w:rPr>
              <w:t xml:space="preserve">    else:</w:t>
            </w:r>
          </w:p>
          <w:p w14:paraId="4F9DFA36" w14:textId="77777777" w:rsidR="00C53F23" w:rsidRDefault="00000000">
            <w:pPr>
              <w:spacing w:after="0" w:line="240" w:lineRule="auto"/>
            </w:pPr>
            <w:r>
              <w:rPr>
                <w:rFonts w:ascii="Consolas" w:hAnsi="Consolas"/>
                <w:sz w:val="18"/>
              </w:rPr>
              <w:t xml:space="preserve">        print("ACCESS GRANTED")</w:t>
            </w:r>
          </w:p>
          <w:p w14:paraId="7A94D92F" w14:textId="77777777" w:rsidR="00C53F23" w:rsidRDefault="00000000">
            <w:pPr>
              <w:spacing w:after="0" w:line="240" w:lineRule="auto"/>
            </w:pPr>
            <w:r>
              <w:rPr>
                <w:rFonts w:ascii="Consolas" w:hAnsi="Consolas"/>
                <w:sz w:val="18"/>
              </w:rPr>
              <w:t xml:space="preserve">        print("Secure communication established")</w:t>
            </w:r>
          </w:p>
          <w:p w14:paraId="3B5CCBAC" w14:textId="77777777" w:rsidR="00C53F23" w:rsidRDefault="00C53F23">
            <w:pPr>
              <w:spacing w:after="0" w:line="240" w:lineRule="auto"/>
            </w:pPr>
          </w:p>
          <w:p w14:paraId="71FE5907" w14:textId="77777777" w:rsidR="00C53F23" w:rsidRDefault="00000000">
            <w:pPr>
              <w:spacing w:after="0" w:line="240" w:lineRule="auto"/>
            </w:pPr>
            <w:r>
              <w:rPr>
                <w:rFonts w:ascii="Consolas" w:hAnsi="Consolas"/>
                <w:sz w:val="18"/>
              </w:rPr>
              <w:lastRenderedPageBreak/>
              <w:t>if __name__ == '__main__':</w:t>
            </w:r>
          </w:p>
          <w:p w14:paraId="45AA4FB0" w14:textId="77777777" w:rsidR="00C53F23" w:rsidRDefault="00000000">
            <w:pPr>
              <w:spacing w:after="0" w:line="240" w:lineRule="auto"/>
            </w:pPr>
            <w:r>
              <w:rPr>
                <w:rFonts w:ascii="Consolas" w:hAnsi="Consolas"/>
                <w:sz w:val="18"/>
              </w:rPr>
              <w:t xml:space="preserve">    main()</w:t>
            </w:r>
          </w:p>
        </w:tc>
      </w:tr>
    </w:tbl>
    <w:p w14:paraId="2B025EEF" w14:textId="77777777" w:rsidR="00C53F23" w:rsidRDefault="00C53F23"/>
    <w:p w14:paraId="1500AF40" w14:textId="77777777" w:rsidR="00C53F23" w:rsidRDefault="00000000">
      <w:pPr>
        <w:keepNext/>
        <w:spacing w:before="200" w:after="60"/>
      </w:pPr>
      <w:r>
        <w:rPr>
          <w:b/>
          <w:sz w:val="25"/>
        </w:rPr>
        <w:t>7.3 Execution Environment Summary</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160"/>
        <w:gridCol w:w="3168"/>
        <w:gridCol w:w="4032"/>
      </w:tblGrid>
      <w:tr w:rsidR="00C53F23" w14:paraId="67FBD8EA" w14:textId="77777777">
        <w:trPr>
          <w:cantSplit/>
          <w:tblHeader/>
          <w:jc w:val="center"/>
        </w:trPr>
        <w:tc>
          <w:tcPr>
            <w:tcW w:w="2160" w:type="dxa"/>
            <w:shd w:val="clear" w:color="auto" w:fill="E0E0E0"/>
            <w:tcMar>
              <w:top w:w="120" w:type="dxa"/>
              <w:left w:w="150" w:type="dxa"/>
              <w:bottom w:w="120" w:type="dxa"/>
              <w:right w:w="150" w:type="dxa"/>
            </w:tcMar>
          </w:tcPr>
          <w:p w14:paraId="564FD51C" w14:textId="77777777" w:rsidR="00C53F23" w:rsidRDefault="00000000">
            <w:pPr>
              <w:spacing w:after="0"/>
            </w:pPr>
            <w:r>
              <w:rPr>
                <w:b/>
                <w:sz w:val="20"/>
              </w:rPr>
              <w:t>Parameter</w:t>
            </w:r>
          </w:p>
        </w:tc>
        <w:tc>
          <w:tcPr>
            <w:tcW w:w="3168" w:type="dxa"/>
            <w:shd w:val="clear" w:color="auto" w:fill="E0E0E0"/>
            <w:tcMar>
              <w:top w:w="120" w:type="dxa"/>
              <w:left w:w="150" w:type="dxa"/>
              <w:bottom w:w="120" w:type="dxa"/>
              <w:right w:w="150" w:type="dxa"/>
            </w:tcMar>
          </w:tcPr>
          <w:p w14:paraId="4FAF691D" w14:textId="77777777" w:rsidR="00C53F23" w:rsidRDefault="00000000">
            <w:pPr>
              <w:spacing w:after="0"/>
            </w:pPr>
            <w:r>
              <w:rPr>
                <w:b/>
                <w:sz w:val="20"/>
              </w:rPr>
              <w:t>Specification Detail</w:t>
            </w:r>
          </w:p>
        </w:tc>
        <w:tc>
          <w:tcPr>
            <w:tcW w:w="4032" w:type="dxa"/>
            <w:shd w:val="clear" w:color="auto" w:fill="E0E0E0"/>
            <w:tcMar>
              <w:top w:w="120" w:type="dxa"/>
              <w:left w:w="150" w:type="dxa"/>
              <w:bottom w:w="120" w:type="dxa"/>
              <w:right w:w="150" w:type="dxa"/>
            </w:tcMar>
          </w:tcPr>
          <w:p w14:paraId="1760647D" w14:textId="77777777" w:rsidR="00C53F23" w:rsidRDefault="00000000">
            <w:pPr>
              <w:spacing w:after="0"/>
            </w:pPr>
            <w:r>
              <w:rPr>
                <w:b/>
                <w:sz w:val="20"/>
              </w:rPr>
              <w:t>Role in Project Evaluation</w:t>
            </w:r>
          </w:p>
        </w:tc>
      </w:tr>
      <w:tr w:rsidR="00C53F23" w14:paraId="02DF1583" w14:textId="77777777">
        <w:trPr>
          <w:cantSplit/>
          <w:jc w:val="center"/>
        </w:trPr>
        <w:tc>
          <w:tcPr>
            <w:tcW w:w="2160" w:type="dxa"/>
            <w:shd w:val="clear" w:color="auto" w:fill="FFFFFF"/>
            <w:tcMar>
              <w:top w:w="100" w:type="dxa"/>
              <w:left w:w="150" w:type="dxa"/>
              <w:bottom w:w="100" w:type="dxa"/>
              <w:right w:w="150" w:type="dxa"/>
            </w:tcMar>
          </w:tcPr>
          <w:p w14:paraId="43BD6A1D" w14:textId="77777777" w:rsidR="00C53F23" w:rsidRDefault="00000000">
            <w:pPr>
              <w:spacing w:after="0"/>
            </w:pPr>
            <w:r>
              <w:rPr>
                <w:sz w:val="19"/>
              </w:rPr>
              <w:t>Programming Language</w:t>
            </w:r>
          </w:p>
        </w:tc>
        <w:tc>
          <w:tcPr>
            <w:tcW w:w="3168" w:type="dxa"/>
            <w:shd w:val="clear" w:color="auto" w:fill="FFFFFF"/>
            <w:tcMar>
              <w:top w:w="100" w:type="dxa"/>
              <w:left w:w="150" w:type="dxa"/>
              <w:bottom w:w="100" w:type="dxa"/>
              <w:right w:w="150" w:type="dxa"/>
            </w:tcMar>
          </w:tcPr>
          <w:p w14:paraId="549CC3F5" w14:textId="77777777" w:rsidR="00C53F23" w:rsidRDefault="00000000">
            <w:pPr>
              <w:spacing w:after="0"/>
            </w:pPr>
            <w:r>
              <w:rPr>
                <w:sz w:val="19"/>
              </w:rPr>
              <w:t>Python 3.13.0 (64-bit)</w:t>
            </w:r>
          </w:p>
        </w:tc>
        <w:tc>
          <w:tcPr>
            <w:tcW w:w="4032" w:type="dxa"/>
            <w:shd w:val="clear" w:color="auto" w:fill="FFFFFF"/>
            <w:tcMar>
              <w:top w:w="100" w:type="dxa"/>
              <w:left w:w="150" w:type="dxa"/>
              <w:bottom w:w="100" w:type="dxa"/>
              <w:right w:w="150" w:type="dxa"/>
            </w:tcMar>
          </w:tcPr>
          <w:p w14:paraId="1D167DA6" w14:textId="77777777" w:rsidR="00C53F23" w:rsidRDefault="00000000">
            <w:pPr>
              <w:spacing w:after="0"/>
            </w:pPr>
            <w:r>
              <w:rPr>
                <w:sz w:val="19"/>
              </w:rPr>
              <w:t>Core language for security logic implementation.</w:t>
            </w:r>
          </w:p>
        </w:tc>
      </w:tr>
      <w:tr w:rsidR="00C53F23" w14:paraId="7BDD3E0B" w14:textId="77777777">
        <w:trPr>
          <w:cantSplit/>
          <w:jc w:val="center"/>
        </w:trPr>
        <w:tc>
          <w:tcPr>
            <w:tcW w:w="2160" w:type="dxa"/>
            <w:shd w:val="clear" w:color="auto" w:fill="F7F7F7"/>
            <w:tcMar>
              <w:top w:w="100" w:type="dxa"/>
              <w:left w:w="150" w:type="dxa"/>
              <w:bottom w:w="100" w:type="dxa"/>
              <w:right w:w="150" w:type="dxa"/>
            </w:tcMar>
          </w:tcPr>
          <w:p w14:paraId="4348EBA7" w14:textId="77777777" w:rsidR="00C53F23" w:rsidRDefault="00000000">
            <w:pPr>
              <w:spacing w:after="0"/>
            </w:pPr>
            <w:r>
              <w:rPr>
                <w:sz w:val="19"/>
              </w:rPr>
              <w:t>IDE Environment</w:t>
            </w:r>
          </w:p>
        </w:tc>
        <w:tc>
          <w:tcPr>
            <w:tcW w:w="3168" w:type="dxa"/>
            <w:shd w:val="clear" w:color="auto" w:fill="F7F7F7"/>
            <w:tcMar>
              <w:top w:w="100" w:type="dxa"/>
              <w:left w:w="150" w:type="dxa"/>
              <w:bottom w:w="100" w:type="dxa"/>
              <w:right w:w="150" w:type="dxa"/>
            </w:tcMar>
          </w:tcPr>
          <w:p w14:paraId="5F852DD3" w14:textId="77777777" w:rsidR="00C53F23" w:rsidRDefault="00000000">
            <w:pPr>
              <w:spacing w:after="0"/>
            </w:pPr>
            <w:r>
              <w:rPr>
                <w:sz w:val="19"/>
              </w:rPr>
              <w:t>Visual Studio Code 1.92</w:t>
            </w:r>
          </w:p>
        </w:tc>
        <w:tc>
          <w:tcPr>
            <w:tcW w:w="4032" w:type="dxa"/>
            <w:shd w:val="clear" w:color="auto" w:fill="F7F7F7"/>
            <w:tcMar>
              <w:top w:w="100" w:type="dxa"/>
              <w:left w:w="150" w:type="dxa"/>
              <w:bottom w:w="100" w:type="dxa"/>
              <w:right w:w="150" w:type="dxa"/>
            </w:tcMar>
          </w:tcPr>
          <w:p w14:paraId="133BE56D" w14:textId="77777777" w:rsidR="00C53F23" w:rsidRDefault="00000000">
            <w:pPr>
              <w:spacing w:after="0"/>
            </w:pPr>
            <w:r>
              <w:rPr>
                <w:sz w:val="19"/>
              </w:rPr>
              <w:t>Integrated development, debugging, and terminal execution.</w:t>
            </w:r>
          </w:p>
        </w:tc>
      </w:tr>
      <w:tr w:rsidR="00C53F23" w14:paraId="23C43D9B" w14:textId="77777777">
        <w:trPr>
          <w:cantSplit/>
          <w:jc w:val="center"/>
        </w:trPr>
        <w:tc>
          <w:tcPr>
            <w:tcW w:w="2160" w:type="dxa"/>
            <w:shd w:val="clear" w:color="auto" w:fill="FFFFFF"/>
            <w:tcMar>
              <w:top w:w="100" w:type="dxa"/>
              <w:left w:w="150" w:type="dxa"/>
              <w:bottom w:w="100" w:type="dxa"/>
              <w:right w:w="150" w:type="dxa"/>
            </w:tcMar>
          </w:tcPr>
          <w:p w14:paraId="71A215B8" w14:textId="77777777" w:rsidR="00C53F23" w:rsidRDefault="00000000">
            <w:pPr>
              <w:spacing w:after="0"/>
            </w:pPr>
            <w:r>
              <w:rPr>
                <w:sz w:val="19"/>
              </w:rPr>
              <w:t>Cryptographic Library</w:t>
            </w:r>
          </w:p>
        </w:tc>
        <w:tc>
          <w:tcPr>
            <w:tcW w:w="3168" w:type="dxa"/>
            <w:shd w:val="clear" w:color="auto" w:fill="FFFFFF"/>
            <w:tcMar>
              <w:top w:w="100" w:type="dxa"/>
              <w:left w:w="150" w:type="dxa"/>
              <w:bottom w:w="100" w:type="dxa"/>
              <w:right w:w="150" w:type="dxa"/>
            </w:tcMar>
          </w:tcPr>
          <w:p w14:paraId="72281912" w14:textId="77777777" w:rsidR="00C53F23" w:rsidRDefault="00000000">
            <w:pPr>
              <w:spacing w:after="0"/>
            </w:pPr>
            <w:r>
              <w:rPr>
                <w:sz w:val="19"/>
              </w:rPr>
              <w:t>hashlib (Standard Library)</w:t>
            </w:r>
          </w:p>
        </w:tc>
        <w:tc>
          <w:tcPr>
            <w:tcW w:w="4032" w:type="dxa"/>
            <w:shd w:val="clear" w:color="auto" w:fill="FFFFFF"/>
            <w:tcMar>
              <w:top w:w="100" w:type="dxa"/>
              <w:left w:w="150" w:type="dxa"/>
              <w:bottom w:w="100" w:type="dxa"/>
              <w:right w:w="150" w:type="dxa"/>
            </w:tcMar>
          </w:tcPr>
          <w:p w14:paraId="0756B0AB" w14:textId="77777777" w:rsidR="00C53F23" w:rsidRDefault="00000000">
            <w:pPr>
              <w:spacing w:after="0"/>
            </w:pPr>
            <w:r>
              <w:rPr>
                <w:sz w:val="19"/>
              </w:rPr>
              <w:t>SHA-256 cryptographic digest generation.</w:t>
            </w:r>
          </w:p>
        </w:tc>
      </w:tr>
      <w:tr w:rsidR="00C53F23" w14:paraId="501EC016" w14:textId="77777777">
        <w:trPr>
          <w:cantSplit/>
          <w:jc w:val="center"/>
        </w:trPr>
        <w:tc>
          <w:tcPr>
            <w:tcW w:w="2160" w:type="dxa"/>
            <w:shd w:val="clear" w:color="auto" w:fill="F7F7F7"/>
            <w:tcMar>
              <w:top w:w="100" w:type="dxa"/>
              <w:left w:w="150" w:type="dxa"/>
              <w:bottom w:w="100" w:type="dxa"/>
              <w:right w:w="150" w:type="dxa"/>
            </w:tcMar>
          </w:tcPr>
          <w:p w14:paraId="3A7C209A" w14:textId="77777777" w:rsidR="00C53F23" w:rsidRDefault="00000000">
            <w:pPr>
              <w:spacing w:after="0"/>
            </w:pPr>
            <w:r>
              <w:rPr>
                <w:sz w:val="19"/>
              </w:rPr>
              <w:t>Operating System</w:t>
            </w:r>
          </w:p>
        </w:tc>
        <w:tc>
          <w:tcPr>
            <w:tcW w:w="3168" w:type="dxa"/>
            <w:shd w:val="clear" w:color="auto" w:fill="F7F7F7"/>
            <w:tcMar>
              <w:top w:w="100" w:type="dxa"/>
              <w:left w:w="150" w:type="dxa"/>
              <w:bottom w:w="100" w:type="dxa"/>
              <w:right w:w="150" w:type="dxa"/>
            </w:tcMar>
          </w:tcPr>
          <w:p w14:paraId="46FB7DC0" w14:textId="77777777" w:rsidR="00C53F23" w:rsidRDefault="00000000">
            <w:pPr>
              <w:spacing w:after="0"/>
            </w:pPr>
            <w:r>
              <w:rPr>
                <w:sz w:val="19"/>
              </w:rPr>
              <w:t>Windows 11 Enterprise</w:t>
            </w:r>
          </w:p>
        </w:tc>
        <w:tc>
          <w:tcPr>
            <w:tcW w:w="4032" w:type="dxa"/>
            <w:shd w:val="clear" w:color="auto" w:fill="F7F7F7"/>
            <w:tcMar>
              <w:top w:w="100" w:type="dxa"/>
              <w:left w:w="150" w:type="dxa"/>
              <w:bottom w:w="100" w:type="dxa"/>
              <w:right w:w="150" w:type="dxa"/>
            </w:tcMar>
          </w:tcPr>
          <w:p w14:paraId="3914055E" w14:textId="77777777" w:rsidR="00C53F23" w:rsidRDefault="00000000">
            <w:pPr>
              <w:spacing w:after="0"/>
            </w:pPr>
            <w:r>
              <w:rPr>
                <w:sz w:val="19"/>
              </w:rPr>
              <w:t>Host platform for system runtime and testing.</w:t>
            </w:r>
          </w:p>
        </w:tc>
      </w:tr>
      <w:tr w:rsidR="00C53F23" w14:paraId="6FAB8FD1" w14:textId="77777777">
        <w:trPr>
          <w:cantSplit/>
          <w:jc w:val="center"/>
        </w:trPr>
        <w:tc>
          <w:tcPr>
            <w:tcW w:w="2160" w:type="dxa"/>
            <w:shd w:val="clear" w:color="auto" w:fill="FFFFFF"/>
            <w:tcMar>
              <w:top w:w="100" w:type="dxa"/>
              <w:left w:w="150" w:type="dxa"/>
              <w:bottom w:w="100" w:type="dxa"/>
              <w:right w:w="150" w:type="dxa"/>
            </w:tcMar>
          </w:tcPr>
          <w:p w14:paraId="46BBFD22" w14:textId="77777777" w:rsidR="00C53F23" w:rsidRDefault="00000000">
            <w:pPr>
              <w:spacing w:after="0"/>
            </w:pPr>
            <w:r>
              <w:rPr>
                <w:sz w:val="19"/>
              </w:rPr>
              <w:t>Analysis Tools</w:t>
            </w:r>
          </w:p>
        </w:tc>
        <w:tc>
          <w:tcPr>
            <w:tcW w:w="3168" w:type="dxa"/>
            <w:shd w:val="clear" w:color="auto" w:fill="FFFFFF"/>
            <w:tcMar>
              <w:top w:w="100" w:type="dxa"/>
              <w:left w:w="150" w:type="dxa"/>
              <w:bottom w:w="100" w:type="dxa"/>
              <w:right w:w="150" w:type="dxa"/>
            </w:tcMar>
          </w:tcPr>
          <w:p w14:paraId="34EAE5D5" w14:textId="77777777" w:rsidR="00C53F23" w:rsidRDefault="00000000">
            <w:pPr>
              <w:spacing w:after="0"/>
            </w:pPr>
            <w:r>
              <w:rPr>
                <w:sz w:val="19"/>
              </w:rPr>
              <w:t>Wireshark &amp; OpenSSL CLI</w:t>
            </w:r>
          </w:p>
        </w:tc>
        <w:tc>
          <w:tcPr>
            <w:tcW w:w="4032" w:type="dxa"/>
            <w:shd w:val="clear" w:color="auto" w:fill="FFFFFF"/>
            <w:tcMar>
              <w:top w:w="100" w:type="dxa"/>
              <w:left w:w="150" w:type="dxa"/>
              <w:bottom w:w="100" w:type="dxa"/>
              <w:right w:w="150" w:type="dxa"/>
            </w:tcMar>
          </w:tcPr>
          <w:p w14:paraId="327FE61C" w14:textId="77777777" w:rsidR="00C53F23" w:rsidRDefault="00000000">
            <w:pPr>
              <w:spacing w:after="0"/>
            </w:pPr>
            <w:r>
              <w:rPr>
                <w:sz w:val="19"/>
              </w:rPr>
              <w:t>Protocol validation reference for TLS and IPsec headers.</w:t>
            </w:r>
          </w:p>
        </w:tc>
      </w:tr>
    </w:tbl>
    <w:p w14:paraId="23B9485A" w14:textId="77777777" w:rsidR="00C53F23" w:rsidRDefault="00C53F23"/>
    <w:p w14:paraId="16196F40" w14:textId="77777777" w:rsidR="00C53F23" w:rsidRDefault="00000000">
      <w:pPr>
        <w:keepNext/>
        <w:spacing w:before="280" w:after="80"/>
      </w:pPr>
      <w:r>
        <w:rPr>
          <w:b/>
          <w:sz w:val="30"/>
        </w:rPr>
        <w:t>8. Test Cases and Expected/Actual Results</w:t>
      </w:r>
    </w:p>
    <w:p w14:paraId="68CDB9D2" w14:textId="77777777" w:rsidR="00C53F23" w:rsidRDefault="00000000">
      <w:r>
        <w:t>To evaluate the implementation rigorously, five comprehensive test cases were designed representing normal operation, unauthorized network access, invalid credentials, privilege escalation, and unauthorized service requests.</w:t>
      </w:r>
    </w:p>
    <w:p w14:paraId="375EA9BF" w14:textId="77777777" w:rsidR="00C53F23" w:rsidRDefault="00000000">
      <w:pPr>
        <w:keepNext/>
        <w:spacing w:before="200" w:after="60"/>
      </w:pPr>
      <w:r>
        <w:rPr>
          <w:b/>
          <w:sz w:val="25"/>
        </w:rPr>
        <w:t>8.1 Test Matrix</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829"/>
        <w:gridCol w:w="1668"/>
        <w:gridCol w:w="2403"/>
        <w:gridCol w:w="1813"/>
        <w:gridCol w:w="1813"/>
        <w:gridCol w:w="834"/>
      </w:tblGrid>
      <w:tr w:rsidR="00C53F23" w14:paraId="602E84A9" w14:textId="77777777">
        <w:trPr>
          <w:cantSplit/>
          <w:tblHeader/>
          <w:jc w:val="center"/>
        </w:trPr>
        <w:tc>
          <w:tcPr>
            <w:tcW w:w="864" w:type="dxa"/>
            <w:shd w:val="clear" w:color="auto" w:fill="E0E0E0"/>
            <w:tcMar>
              <w:top w:w="120" w:type="dxa"/>
              <w:left w:w="150" w:type="dxa"/>
              <w:bottom w:w="120" w:type="dxa"/>
              <w:right w:w="150" w:type="dxa"/>
            </w:tcMar>
          </w:tcPr>
          <w:p w14:paraId="45A2D2E9" w14:textId="77777777" w:rsidR="00C53F23" w:rsidRDefault="00000000">
            <w:pPr>
              <w:spacing w:after="0"/>
            </w:pPr>
            <w:r>
              <w:rPr>
                <w:b/>
                <w:sz w:val="20"/>
              </w:rPr>
              <w:t>TC ID</w:t>
            </w:r>
          </w:p>
        </w:tc>
        <w:tc>
          <w:tcPr>
            <w:tcW w:w="1728" w:type="dxa"/>
            <w:shd w:val="clear" w:color="auto" w:fill="E0E0E0"/>
            <w:tcMar>
              <w:top w:w="120" w:type="dxa"/>
              <w:left w:w="150" w:type="dxa"/>
              <w:bottom w:w="120" w:type="dxa"/>
              <w:right w:w="150" w:type="dxa"/>
            </w:tcMar>
          </w:tcPr>
          <w:p w14:paraId="12821C46" w14:textId="77777777" w:rsidR="00C53F23" w:rsidRDefault="00000000">
            <w:pPr>
              <w:spacing w:after="0"/>
            </w:pPr>
            <w:r>
              <w:rPr>
                <w:b/>
                <w:sz w:val="20"/>
              </w:rPr>
              <w:t>Test Scenario</w:t>
            </w:r>
          </w:p>
        </w:tc>
        <w:tc>
          <w:tcPr>
            <w:tcW w:w="2592" w:type="dxa"/>
            <w:shd w:val="clear" w:color="auto" w:fill="E0E0E0"/>
            <w:tcMar>
              <w:top w:w="120" w:type="dxa"/>
              <w:left w:w="150" w:type="dxa"/>
              <w:bottom w:w="120" w:type="dxa"/>
              <w:right w:w="150" w:type="dxa"/>
            </w:tcMar>
          </w:tcPr>
          <w:p w14:paraId="248364ED" w14:textId="77777777" w:rsidR="00C53F23" w:rsidRDefault="00000000">
            <w:pPr>
              <w:spacing w:after="0"/>
            </w:pPr>
            <w:r>
              <w:rPr>
                <w:b/>
                <w:sz w:val="20"/>
              </w:rPr>
              <w:t>Input Parameters (IP, User, Pass, Service)</w:t>
            </w:r>
          </w:p>
        </w:tc>
        <w:tc>
          <w:tcPr>
            <w:tcW w:w="1872" w:type="dxa"/>
            <w:shd w:val="clear" w:color="auto" w:fill="E0E0E0"/>
            <w:tcMar>
              <w:top w:w="120" w:type="dxa"/>
              <w:left w:w="150" w:type="dxa"/>
              <w:bottom w:w="120" w:type="dxa"/>
              <w:right w:w="150" w:type="dxa"/>
            </w:tcMar>
          </w:tcPr>
          <w:p w14:paraId="5FC3941D" w14:textId="77777777" w:rsidR="00C53F23" w:rsidRDefault="00000000">
            <w:pPr>
              <w:spacing w:after="0"/>
            </w:pPr>
            <w:r>
              <w:rPr>
                <w:b/>
                <w:sz w:val="20"/>
              </w:rPr>
              <w:t>Expected Result</w:t>
            </w:r>
          </w:p>
        </w:tc>
        <w:tc>
          <w:tcPr>
            <w:tcW w:w="1872" w:type="dxa"/>
            <w:shd w:val="clear" w:color="auto" w:fill="E0E0E0"/>
            <w:tcMar>
              <w:top w:w="120" w:type="dxa"/>
              <w:left w:w="150" w:type="dxa"/>
              <w:bottom w:w="120" w:type="dxa"/>
              <w:right w:w="150" w:type="dxa"/>
            </w:tcMar>
          </w:tcPr>
          <w:p w14:paraId="6D160954" w14:textId="77777777" w:rsidR="00C53F23" w:rsidRDefault="00000000">
            <w:pPr>
              <w:spacing w:after="0"/>
            </w:pPr>
            <w:r>
              <w:rPr>
                <w:b/>
                <w:sz w:val="20"/>
              </w:rPr>
              <w:t>Actual Result</w:t>
            </w:r>
          </w:p>
        </w:tc>
        <w:tc>
          <w:tcPr>
            <w:tcW w:w="720" w:type="dxa"/>
            <w:shd w:val="clear" w:color="auto" w:fill="E0E0E0"/>
            <w:tcMar>
              <w:top w:w="120" w:type="dxa"/>
              <w:left w:w="150" w:type="dxa"/>
              <w:bottom w:w="120" w:type="dxa"/>
              <w:right w:w="150" w:type="dxa"/>
            </w:tcMar>
          </w:tcPr>
          <w:p w14:paraId="0170D1D5" w14:textId="77777777" w:rsidR="00C53F23" w:rsidRDefault="00000000">
            <w:pPr>
              <w:spacing w:after="0"/>
            </w:pPr>
            <w:r>
              <w:rPr>
                <w:b/>
                <w:sz w:val="20"/>
              </w:rPr>
              <w:t>Status</w:t>
            </w:r>
          </w:p>
        </w:tc>
      </w:tr>
      <w:tr w:rsidR="00C53F23" w14:paraId="4B355E74" w14:textId="77777777">
        <w:trPr>
          <w:cantSplit/>
          <w:jc w:val="center"/>
        </w:trPr>
        <w:tc>
          <w:tcPr>
            <w:tcW w:w="864" w:type="dxa"/>
            <w:shd w:val="clear" w:color="auto" w:fill="FFFFFF"/>
            <w:tcMar>
              <w:top w:w="100" w:type="dxa"/>
              <w:left w:w="150" w:type="dxa"/>
              <w:bottom w:w="100" w:type="dxa"/>
              <w:right w:w="150" w:type="dxa"/>
            </w:tcMar>
          </w:tcPr>
          <w:p w14:paraId="73A42EA5" w14:textId="77777777" w:rsidR="00C53F23" w:rsidRDefault="00000000">
            <w:pPr>
              <w:spacing w:after="0"/>
            </w:pPr>
            <w:r>
              <w:rPr>
                <w:sz w:val="19"/>
              </w:rPr>
              <w:t>TC1</w:t>
            </w:r>
          </w:p>
        </w:tc>
        <w:tc>
          <w:tcPr>
            <w:tcW w:w="1728" w:type="dxa"/>
            <w:shd w:val="clear" w:color="auto" w:fill="FFFFFF"/>
            <w:tcMar>
              <w:top w:w="100" w:type="dxa"/>
              <w:left w:w="150" w:type="dxa"/>
              <w:bottom w:w="100" w:type="dxa"/>
              <w:right w:w="150" w:type="dxa"/>
            </w:tcMar>
          </w:tcPr>
          <w:p w14:paraId="7C9E60C8" w14:textId="77777777" w:rsidR="00C53F23" w:rsidRDefault="00000000">
            <w:pPr>
              <w:spacing w:after="0"/>
            </w:pPr>
            <w:r>
              <w:rPr>
                <w:sz w:val="19"/>
              </w:rPr>
              <w:t>Authorized Access</w:t>
            </w:r>
          </w:p>
        </w:tc>
        <w:tc>
          <w:tcPr>
            <w:tcW w:w="2592" w:type="dxa"/>
            <w:shd w:val="clear" w:color="auto" w:fill="FFFFFF"/>
            <w:tcMar>
              <w:top w:w="100" w:type="dxa"/>
              <w:left w:w="150" w:type="dxa"/>
              <w:bottom w:w="100" w:type="dxa"/>
              <w:right w:w="150" w:type="dxa"/>
            </w:tcMar>
          </w:tcPr>
          <w:p w14:paraId="62F3C7C6" w14:textId="77777777" w:rsidR="00C53F23" w:rsidRDefault="00000000">
            <w:pPr>
              <w:spacing w:after="0"/>
            </w:pPr>
            <w:r>
              <w:rPr>
                <w:sz w:val="19"/>
              </w:rPr>
              <w:t>IP: 192.168.1.10, User: employee, Pass: emp123, Service: internal</w:t>
            </w:r>
          </w:p>
        </w:tc>
        <w:tc>
          <w:tcPr>
            <w:tcW w:w="1872" w:type="dxa"/>
            <w:shd w:val="clear" w:color="auto" w:fill="FFFFFF"/>
            <w:tcMar>
              <w:top w:w="100" w:type="dxa"/>
              <w:left w:w="150" w:type="dxa"/>
              <w:bottom w:w="100" w:type="dxa"/>
              <w:right w:w="150" w:type="dxa"/>
            </w:tcMar>
          </w:tcPr>
          <w:p w14:paraId="3D43DF28" w14:textId="77777777" w:rsidR="00C53F23" w:rsidRDefault="00000000">
            <w:pPr>
              <w:spacing w:after="0"/>
            </w:pPr>
            <w:r>
              <w:rPr>
                <w:sz w:val="19"/>
              </w:rPr>
              <w:t>ACCESS GRANTED</w:t>
            </w:r>
            <w:r>
              <w:rPr>
                <w:sz w:val="19"/>
              </w:rPr>
              <w:br/>
              <w:t>Secure communication established</w:t>
            </w:r>
          </w:p>
        </w:tc>
        <w:tc>
          <w:tcPr>
            <w:tcW w:w="1872" w:type="dxa"/>
            <w:shd w:val="clear" w:color="auto" w:fill="FFFFFF"/>
            <w:tcMar>
              <w:top w:w="100" w:type="dxa"/>
              <w:left w:w="150" w:type="dxa"/>
              <w:bottom w:w="100" w:type="dxa"/>
              <w:right w:w="150" w:type="dxa"/>
            </w:tcMar>
          </w:tcPr>
          <w:p w14:paraId="6FD4CE68" w14:textId="77777777" w:rsidR="00C53F23" w:rsidRDefault="00000000">
            <w:pPr>
              <w:spacing w:after="0"/>
            </w:pPr>
            <w:r>
              <w:rPr>
                <w:sz w:val="19"/>
              </w:rPr>
              <w:t>ACCESS GRANTED</w:t>
            </w:r>
            <w:r>
              <w:rPr>
                <w:sz w:val="19"/>
              </w:rPr>
              <w:br/>
              <w:t>Secure communication established</w:t>
            </w:r>
          </w:p>
        </w:tc>
        <w:tc>
          <w:tcPr>
            <w:tcW w:w="720" w:type="dxa"/>
            <w:shd w:val="clear" w:color="auto" w:fill="FFFFFF"/>
            <w:tcMar>
              <w:top w:w="100" w:type="dxa"/>
              <w:left w:w="150" w:type="dxa"/>
              <w:bottom w:w="100" w:type="dxa"/>
              <w:right w:w="150" w:type="dxa"/>
            </w:tcMar>
          </w:tcPr>
          <w:p w14:paraId="51FF538E" w14:textId="77777777" w:rsidR="00C53F23" w:rsidRDefault="00000000">
            <w:pPr>
              <w:spacing w:after="0"/>
            </w:pPr>
            <w:r>
              <w:rPr>
                <w:sz w:val="19"/>
              </w:rPr>
              <w:t>PASS</w:t>
            </w:r>
          </w:p>
        </w:tc>
      </w:tr>
      <w:tr w:rsidR="00C53F23" w14:paraId="562958BD" w14:textId="77777777">
        <w:trPr>
          <w:cantSplit/>
          <w:jc w:val="center"/>
        </w:trPr>
        <w:tc>
          <w:tcPr>
            <w:tcW w:w="864" w:type="dxa"/>
            <w:shd w:val="clear" w:color="auto" w:fill="F7F7F7"/>
            <w:tcMar>
              <w:top w:w="100" w:type="dxa"/>
              <w:left w:w="150" w:type="dxa"/>
              <w:bottom w:w="100" w:type="dxa"/>
              <w:right w:w="150" w:type="dxa"/>
            </w:tcMar>
          </w:tcPr>
          <w:p w14:paraId="5975693F" w14:textId="77777777" w:rsidR="00C53F23" w:rsidRDefault="00000000">
            <w:pPr>
              <w:spacing w:after="0"/>
            </w:pPr>
            <w:r>
              <w:rPr>
                <w:sz w:val="19"/>
              </w:rPr>
              <w:t>TC2</w:t>
            </w:r>
          </w:p>
        </w:tc>
        <w:tc>
          <w:tcPr>
            <w:tcW w:w="1728" w:type="dxa"/>
            <w:shd w:val="clear" w:color="auto" w:fill="F7F7F7"/>
            <w:tcMar>
              <w:top w:w="100" w:type="dxa"/>
              <w:left w:w="150" w:type="dxa"/>
              <w:bottom w:w="100" w:type="dxa"/>
              <w:right w:w="150" w:type="dxa"/>
            </w:tcMar>
          </w:tcPr>
          <w:p w14:paraId="08537F51" w14:textId="77777777" w:rsidR="00C53F23" w:rsidRDefault="00000000">
            <w:pPr>
              <w:spacing w:after="0"/>
            </w:pPr>
            <w:r>
              <w:rPr>
                <w:sz w:val="19"/>
              </w:rPr>
              <w:t>Firewall IP Block</w:t>
            </w:r>
          </w:p>
        </w:tc>
        <w:tc>
          <w:tcPr>
            <w:tcW w:w="2592" w:type="dxa"/>
            <w:shd w:val="clear" w:color="auto" w:fill="F7F7F7"/>
            <w:tcMar>
              <w:top w:w="100" w:type="dxa"/>
              <w:left w:w="150" w:type="dxa"/>
              <w:bottom w:w="100" w:type="dxa"/>
              <w:right w:w="150" w:type="dxa"/>
            </w:tcMar>
          </w:tcPr>
          <w:p w14:paraId="0647E959" w14:textId="77777777" w:rsidR="00C53F23" w:rsidRDefault="00000000">
            <w:pPr>
              <w:spacing w:after="0"/>
            </w:pPr>
            <w:r>
              <w:rPr>
                <w:sz w:val="19"/>
              </w:rPr>
              <w:t>IP: 10.10.10.50, User: employee, Pass: emp123, Service: internal</w:t>
            </w:r>
          </w:p>
        </w:tc>
        <w:tc>
          <w:tcPr>
            <w:tcW w:w="1872" w:type="dxa"/>
            <w:shd w:val="clear" w:color="auto" w:fill="F7F7F7"/>
            <w:tcMar>
              <w:top w:w="100" w:type="dxa"/>
              <w:left w:w="150" w:type="dxa"/>
              <w:bottom w:w="100" w:type="dxa"/>
              <w:right w:w="150" w:type="dxa"/>
            </w:tcMar>
          </w:tcPr>
          <w:p w14:paraId="0FCFA12D" w14:textId="77777777" w:rsidR="00C53F23" w:rsidRDefault="00000000">
            <w:pPr>
              <w:spacing w:after="0"/>
            </w:pPr>
            <w:r>
              <w:rPr>
                <w:sz w:val="19"/>
              </w:rPr>
              <w:t>ACCESS DENIED: Firewall blocked the IP</w:t>
            </w:r>
          </w:p>
        </w:tc>
        <w:tc>
          <w:tcPr>
            <w:tcW w:w="1872" w:type="dxa"/>
            <w:shd w:val="clear" w:color="auto" w:fill="F7F7F7"/>
            <w:tcMar>
              <w:top w:w="100" w:type="dxa"/>
              <w:left w:w="150" w:type="dxa"/>
              <w:bottom w:w="100" w:type="dxa"/>
              <w:right w:w="150" w:type="dxa"/>
            </w:tcMar>
          </w:tcPr>
          <w:p w14:paraId="2B66E469" w14:textId="77777777" w:rsidR="00C53F23" w:rsidRDefault="00000000">
            <w:pPr>
              <w:spacing w:after="0"/>
            </w:pPr>
            <w:r>
              <w:rPr>
                <w:sz w:val="19"/>
              </w:rPr>
              <w:t>ACCESS DENIED: Firewall blocked the IP</w:t>
            </w:r>
          </w:p>
        </w:tc>
        <w:tc>
          <w:tcPr>
            <w:tcW w:w="720" w:type="dxa"/>
            <w:shd w:val="clear" w:color="auto" w:fill="F7F7F7"/>
            <w:tcMar>
              <w:top w:w="100" w:type="dxa"/>
              <w:left w:w="150" w:type="dxa"/>
              <w:bottom w:w="100" w:type="dxa"/>
              <w:right w:w="150" w:type="dxa"/>
            </w:tcMar>
          </w:tcPr>
          <w:p w14:paraId="2555584D" w14:textId="77777777" w:rsidR="00C53F23" w:rsidRDefault="00000000">
            <w:pPr>
              <w:spacing w:after="0"/>
            </w:pPr>
            <w:r>
              <w:rPr>
                <w:sz w:val="19"/>
              </w:rPr>
              <w:t>PASS</w:t>
            </w:r>
          </w:p>
        </w:tc>
      </w:tr>
      <w:tr w:rsidR="00C53F23" w14:paraId="64794390" w14:textId="77777777">
        <w:trPr>
          <w:cantSplit/>
          <w:jc w:val="center"/>
        </w:trPr>
        <w:tc>
          <w:tcPr>
            <w:tcW w:w="864" w:type="dxa"/>
            <w:shd w:val="clear" w:color="auto" w:fill="FFFFFF"/>
            <w:tcMar>
              <w:top w:w="100" w:type="dxa"/>
              <w:left w:w="150" w:type="dxa"/>
              <w:bottom w:w="100" w:type="dxa"/>
              <w:right w:w="150" w:type="dxa"/>
            </w:tcMar>
          </w:tcPr>
          <w:p w14:paraId="0B3E318A" w14:textId="77777777" w:rsidR="00C53F23" w:rsidRDefault="00000000">
            <w:pPr>
              <w:spacing w:after="0"/>
            </w:pPr>
            <w:r>
              <w:rPr>
                <w:sz w:val="19"/>
              </w:rPr>
              <w:t>TC3</w:t>
            </w:r>
          </w:p>
        </w:tc>
        <w:tc>
          <w:tcPr>
            <w:tcW w:w="1728" w:type="dxa"/>
            <w:shd w:val="clear" w:color="auto" w:fill="FFFFFF"/>
            <w:tcMar>
              <w:top w:w="100" w:type="dxa"/>
              <w:left w:w="150" w:type="dxa"/>
              <w:bottom w:w="100" w:type="dxa"/>
              <w:right w:w="150" w:type="dxa"/>
            </w:tcMar>
          </w:tcPr>
          <w:p w14:paraId="6BFF3DAB" w14:textId="77777777" w:rsidR="00C53F23" w:rsidRDefault="00000000">
            <w:pPr>
              <w:spacing w:after="0"/>
            </w:pPr>
            <w:r>
              <w:rPr>
                <w:sz w:val="19"/>
              </w:rPr>
              <w:t>Invalid Password</w:t>
            </w:r>
          </w:p>
        </w:tc>
        <w:tc>
          <w:tcPr>
            <w:tcW w:w="2592" w:type="dxa"/>
            <w:shd w:val="clear" w:color="auto" w:fill="FFFFFF"/>
            <w:tcMar>
              <w:top w:w="100" w:type="dxa"/>
              <w:left w:w="150" w:type="dxa"/>
              <w:bottom w:w="100" w:type="dxa"/>
              <w:right w:w="150" w:type="dxa"/>
            </w:tcMar>
          </w:tcPr>
          <w:p w14:paraId="39EDAE5A" w14:textId="77777777" w:rsidR="00C53F23" w:rsidRDefault="00000000">
            <w:pPr>
              <w:spacing w:after="0"/>
            </w:pPr>
            <w:r>
              <w:rPr>
                <w:sz w:val="19"/>
              </w:rPr>
              <w:t>IP: 192.168.1.10, User: employee, Pass: wrong123, Service: internal</w:t>
            </w:r>
          </w:p>
        </w:tc>
        <w:tc>
          <w:tcPr>
            <w:tcW w:w="1872" w:type="dxa"/>
            <w:shd w:val="clear" w:color="auto" w:fill="FFFFFF"/>
            <w:tcMar>
              <w:top w:w="100" w:type="dxa"/>
              <w:left w:w="150" w:type="dxa"/>
              <w:bottom w:w="100" w:type="dxa"/>
              <w:right w:w="150" w:type="dxa"/>
            </w:tcMar>
          </w:tcPr>
          <w:p w14:paraId="6E467574" w14:textId="77777777" w:rsidR="00C53F23" w:rsidRDefault="00000000">
            <w:pPr>
              <w:spacing w:after="0"/>
            </w:pPr>
            <w:r>
              <w:rPr>
                <w:sz w:val="19"/>
              </w:rPr>
              <w:t>ACCESS DENIED: Authentication failed</w:t>
            </w:r>
          </w:p>
        </w:tc>
        <w:tc>
          <w:tcPr>
            <w:tcW w:w="1872" w:type="dxa"/>
            <w:shd w:val="clear" w:color="auto" w:fill="FFFFFF"/>
            <w:tcMar>
              <w:top w:w="100" w:type="dxa"/>
              <w:left w:w="150" w:type="dxa"/>
              <w:bottom w:w="100" w:type="dxa"/>
              <w:right w:w="150" w:type="dxa"/>
            </w:tcMar>
          </w:tcPr>
          <w:p w14:paraId="2014DD47" w14:textId="77777777" w:rsidR="00C53F23" w:rsidRDefault="00000000">
            <w:pPr>
              <w:spacing w:after="0"/>
            </w:pPr>
            <w:r>
              <w:rPr>
                <w:sz w:val="19"/>
              </w:rPr>
              <w:t>ACCESS DENIED: Authentication failed</w:t>
            </w:r>
          </w:p>
        </w:tc>
        <w:tc>
          <w:tcPr>
            <w:tcW w:w="720" w:type="dxa"/>
            <w:shd w:val="clear" w:color="auto" w:fill="FFFFFF"/>
            <w:tcMar>
              <w:top w:w="100" w:type="dxa"/>
              <w:left w:w="150" w:type="dxa"/>
              <w:bottom w:w="100" w:type="dxa"/>
              <w:right w:w="150" w:type="dxa"/>
            </w:tcMar>
          </w:tcPr>
          <w:p w14:paraId="5B79A344" w14:textId="77777777" w:rsidR="00C53F23" w:rsidRDefault="00000000">
            <w:pPr>
              <w:spacing w:after="0"/>
            </w:pPr>
            <w:r>
              <w:rPr>
                <w:sz w:val="19"/>
              </w:rPr>
              <w:t>PASS</w:t>
            </w:r>
          </w:p>
        </w:tc>
      </w:tr>
      <w:tr w:rsidR="00C53F23" w14:paraId="798FFFEE" w14:textId="77777777">
        <w:trPr>
          <w:cantSplit/>
          <w:jc w:val="center"/>
        </w:trPr>
        <w:tc>
          <w:tcPr>
            <w:tcW w:w="864" w:type="dxa"/>
            <w:shd w:val="clear" w:color="auto" w:fill="F7F7F7"/>
            <w:tcMar>
              <w:top w:w="100" w:type="dxa"/>
              <w:left w:w="150" w:type="dxa"/>
              <w:bottom w:w="100" w:type="dxa"/>
              <w:right w:w="150" w:type="dxa"/>
            </w:tcMar>
          </w:tcPr>
          <w:p w14:paraId="1B21DFAE" w14:textId="77777777" w:rsidR="00C53F23" w:rsidRDefault="00000000">
            <w:pPr>
              <w:spacing w:after="0"/>
            </w:pPr>
            <w:r>
              <w:rPr>
                <w:sz w:val="19"/>
              </w:rPr>
              <w:t>TC4</w:t>
            </w:r>
          </w:p>
        </w:tc>
        <w:tc>
          <w:tcPr>
            <w:tcW w:w="1728" w:type="dxa"/>
            <w:shd w:val="clear" w:color="auto" w:fill="F7F7F7"/>
            <w:tcMar>
              <w:top w:w="100" w:type="dxa"/>
              <w:left w:w="150" w:type="dxa"/>
              <w:bottom w:w="100" w:type="dxa"/>
              <w:right w:w="150" w:type="dxa"/>
            </w:tcMar>
          </w:tcPr>
          <w:p w14:paraId="7D8ECD0E" w14:textId="77777777" w:rsidR="00C53F23" w:rsidRDefault="00000000">
            <w:pPr>
              <w:spacing w:after="0"/>
            </w:pPr>
            <w:r>
              <w:rPr>
                <w:sz w:val="19"/>
              </w:rPr>
              <w:t>Unauthorized Service</w:t>
            </w:r>
          </w:p>
        </w:tc>
        <w:tc>
          <w:tcPr>
            <w:tcW w:w="2592" w:type="dxa"/>
            <w:shd w:val="clear" w:color="auto" w:fill="F7F7F7"/>
            <w:tcMar>
              <w:top w:w="100" w:type="dxa"/>
              <w:left w:w="150" w:type="dxa"/>
              <w:bottom w:w="100" w:type="dxa"/>
              <w:right w:w="150" w:type="dxa"/>
            </w:tcMar>
          </w:tcPr>
          <w:p w14:paraId="6A5D90CA" w14:textId="77777777" w:rsidR="00C53F23" w:rsidRDefault="00000000">
            <w:pPr>
              <w:spacing w:after="0"/>
            </w:pPr>
            <w:r>
              <w:rPr>
                <w:sz w:val="19"/>
              </w:rPr>
              <w:t>IP: 192.168.1.10, User: employee, Pass: emp123, Service: admin</w:t>
            </w:r>
          </w:p>
        </w:tc>
        <w:tc>
          <w:tcPr>
            <w:tcW w:w="1872" w:type="dxa"/>
            <w:shd w:val="clear" w:color="auto" w:fill="F7F7F7"/>
            <w:tcMar>
              <w:top w:w="100" w:type="dxa"/>
              <w:left w:w="150" w:type="dxa"/>
              <w:bottom w:w="100" w:type="dxa"/>
              <w:right w:w="150" w:type="dxa"/>
            </w:tcMar>
          </w:tcPr>
          <w:p w14:paraId="22887538" w14:textId="77777777" w:rsidR="00C53F23" w:rsidRDefault="00000000">
            <w:pPr>
              <w:spacing w:after="0"/>
            </w:pPr>
            <w:r>
              <w:rPr>
                <w:sz w:val="19"/>
              </w:rPr>
              <w:t>ACCESS DENIED: Insufficient privileges</w:t>
            </w:r>
          </w:p>
        </w:tc>
        <w:tc>
          <w:tcPr>
            <w:tcW w:w="1872" w:type="dxa"/>
            <w:shd w:val="clear" w:color="auto" w:fill="F7F7F7"/>
            <w:tcMar>
              <w:top w:w="100" w:type="dxa"/>
              <w:left w:w="150" w:type="dxa"/>
              <w:bottom w:w="100" w:type="dxa"/>
              <w:right w:w="150" w:type="dxa"/>
            </w:tcMar>
          </w:tcPr>
          <w:p w14:paraId="6805A508" w14:textId="77777777" w:rsidR="00C53F23" w:rsidRDefault="00000000">
            <w:pPr>
              <w:spacing w:after="0"/>
            </w:pPr>
            <w:r>
              <w:rPr>
                <w:sz w:val="19"/>
              </w:rPr>
              <w:t>ACCESS DENIED: Insufficient privileges</w:t>
            </w:r>
          </w:p>
        </w:tc>
        <w:tc>
          <w:tcPr>
            <w:tcW w:w="720" w:type="dxa"/>
            <w:shd w:val="clear" w:color="auto" w:fill="F7F7F7"/>
            <w:tcMar>
              <w:top w:w="100" w:type="dxa"/>
              <w:left w:w="150" w:type="dxa"/>
              <w:bottom w:w="100" w:type="dxa"/>
              <w:right w:w="150" w:type="dxa"/>
            </w:tcMar>
          </w:tcPr>
          <w:p w14:paraId="3B990CE2" w14:textId="77777777" w:rsidR="00C53F23" w:rsidRDefault="00000000">
            <w:pPr>
              <w:spacing w:after="0"/>
            </w:pPr>
            <w:r>
              <w:rPr>
                <w:sz w:val="19"/>
              </w:rPr>
              <w:t>PASS</w:t>
            </w:r>
          </w:p>
        </w:tc>
      </w:tr>
      <w:tr w:rsidR="00C53F23" w14:paraId="597617B0" w14:textId="77777777">
        <w:trPr>
          <w:cantSplit/>
          <w:jc w:val="center"/>
        </w:trPr>
        <w:tc>
          <w:tcPr>
            <w:tcW w:w="864" w:type="dxa"/>
            <w:shd w:val="clear" w:color="auto" w:fill="FFFFFF"/>
            <w:tcMar>
              <w:top w:w="100" w:type="dxa"/>
              <w:left w:w="150" w:type="dxa"/>
              <w:bottom w:w="100" w:type="dxa"/>
              <w:right w:w="150" w:type="dxa"/>
            </w:tcMar>
          </w:tcPr>
          <w:p w14:paraId="245A58C1" w14:textId="77777777" w:rsidR="00C53F23" w:rsidRDefault="00000000">
            <w:pPr>
              <w:spacing w:after="0"/>
            </w:pPr>
            <w:r>
              <w:rPr>
                <w:sz w:val="19"/>
              </w:rPr>
              <w:lastRenderedPageBreak/>
              <w:t>TC5</w:t>
            </w:r>
          </w:p>
        </w:tc>
        <w:tc>
          <w:tcPr>
            <w:tcW w:w="1728" w:type="dxa"/>
            <w:shd w:val="clear" w:color="auto" w:fill="FFFFFF"/>
            <w:tcMar>
              <w:top w:w="100" w:type="dxa"/>
              <w:left w:w="150" w:type="dxa"/>
              <w:bottom w:w="100" w:type="dxa"/>
              <w:right w:w="150" w:type="dxa"/>
            </w:tcMar>
          </w:tcPr>
          <w:p w14:paraId="390BB15D" w14:textId="77777777" w:rsidR="00C53F23" w:rsidRDefault="00000000">
            <w:pPr>
              <w:spacing w:after="0"/>
            </w:pPr>
            <w:r>
              <w:rPr>
                <w:sz w:val="19"/>
              </w:rPr>
              <w:t>Non-Existent User</w:t>
            </w:r>
          </w:p>
        </w:tc>
        <w:tc>
          <w:tcPr>
            <w:tcW w:w="2592" w:type="dxa"/>
            <w:shd w:val="clear" w:color="auto" w:fill="FFFFFF"/>
            <w:tcMar>
              <w:top w:w="100" w:type="dxa"/>
              <w:left w:w="150" w:type="dxa"/>
              <w:bottom w:w="100" w:type="dxa"/>
              <w:right w:w="150" w:type="dxa"/>
            </w:tcMar>
          </w:tcPr>
          <w:p w14:paraId="10A0210B" w14:textId="77777777" w:rsidR="00C53F23" w:rsidRDefault="00000000">
            <w:pPr>
              <w:spacing w:after="0"/>
            </w:pPr>
            <w:r>
              <w:rPr>
                <w:sz w:val="19"/>
              </w:rPr>
              <w:t>IP: 192.168.1.10, User: unknown, Pass: pass123, Service: internal</w:t>
            </w:r>
          </w:p>
        </w:tc>
        <w:tc>
          <w:tcPr>
            <w:tcW w:w="1872" w:type="dxa"/>
            <w:shd w:val="clear" w:color="auto" w:fill="FFFFFF"/>
            <w:tcMar>
              <w:top w:w="100" w:type="dxa"/>
              <w:left w:w="150" w:type="dxa"/>
              <w:bottom w:w="100" w:type="dxa"/>
              <w:right w:w="150" w:type="dxa"/>
            </w:tcMar>
          </w:tcPr>
          <w:p w14:paraId="6A2057D1" w14:textId="77777777" w:rsidR="00C53F23" w:rsidRDefault="00000000">
            <w:pPr>
              <w:spacing w:after="0"/>
            </w:pPr>
            <w:r>
              <w:rPr>
                <w:sz w:val="19"/>
              </w:rPr>
              <w:t>ACCESS DENIED: Authentication failed</w:t>
            </w:r>
          </w:p>
        </w:tc>
        <w:tc>
          <w:tcPr>
            <w:tcW w:w="1872" w:type="dxa"/>
            <w:shd w:val="clear" w:color="auto" w:fill="FFFFFF"/>
            <w:tcMar>
              <w:top w:w="100" w:type="dxa"/>
              <w:left w:w="150" w:type="dxa"/>
              <w:bottom w:w="100" w:type="dxa"/>
              <w:right w:w="150" w:type="dxa"/>
            </w:tcMar>
          </w:tcPr>
          <w:p w14:paraId="75D5EF4C" w14:textId="77777777" w:rsidR="00C53F23" w:rsidRDefault="00000000">
            <w:pPr>
              <w:spacing w:after="0"/>
            </w:pPr>
            <w:r>
              <w:rPr>
                <w:sz w:val="19"/>
              </w:rPr>
              <w:t>ACCESS DENIED: Authentication failed</w:t>
            </w:r>
          </w:p>
        </w:tc>
        <w:tc>
          <w:tcPr>
            <w:tcW w:w="720" w:type="dxa"/>
            <w:shd w:val="clear" w:color="auto" w:fill="FFFFFF"/>
            <w:tcMar>
              <w:top w:w="100" w:type="dxa"/>
              <w:left w:w="150" w:type="dxa"/>
              <w:bottom w:w="100" w:type="dxa"/>
              <w:right w:w="150" w:type="dxa"/>
            </w:tcMar>
          </w:tcPr>
          <w:p w14:paraId="2B4A38E9" w14:textId="77777777" w:rsidR="00C53F23" w:rsidRDefault="00000000">
            <w:pPr>
              <w:spacing w:after="0"/>
            </w:pPr>
            <w:r>
              <w:rPr>
                <w:sz w:val="19"/>
              </w:rPr>
              <w:t>PASS</w:t>
            </w:r>
          </w:p>
        </w:tc>
      </w:tr>
    </w:tbl>
    <w:p w14:paraId="22779AFF" w14:textId="77777777" w:rsidR="00C53F23" w:rsidRDefault="00C53F23"/>
    <w:p w14:paraId="6181FD3B" w14:textId="77777777" w:rsidR="00C53F23" w:rsidRDefault="00000000">
      <w:pPr>
        <w:keepNext/>
        <w:spacing w:before="200" w:after="60"/>
      </w:pPr>
      <w:r>
        <w:rPr>
          <w:b/>
          <w:sz w:val="25"/>
        </w:rPr>
        <w:t>8.2 Detailed Test Case Trace Analysis</w:t>
      </w:r>
    </w:p>
    <w:p w14:paraId="52DC9D0B" w14:textId="77777777" w:rsidR="00C53F23" w:rsidRDefault="00000000">
      <w:r>
        <w:rPr>
          <w:b/>
        </w:rPr>
        <w:t xml:space="preserve">Test Case 1 Trace: </w:t>
      </w:r>
      <w:r>
        <w:t>TC1 (Valid Employee Access): Demonstrates successful passage through Firewall -&gt; Authentication -&gt; Authorization. The system confirms IP validity, verifies SHA-256 hash match for 'emp123', authorizes 'employee' role for 'internal' service, and emits ACCESS GRANTED.</w:t>
      </w:r>
    </w:p>
    <w:p w14:paraId="74819C50" w14:textId="77777777" w:rsidR="00C53F23" w:rsidRDefault="00000000">
      <w:r>
        <w:rPr>
          <w:b/>
        </w:rPr>
        <w:t xml:space="preserve">Test Case 2 Trace: </w:t>
      </w:r>
      <w:r>
        <w:t>TC2 (Firewall IP Filtering): Input IP '10.10.10.50' is not present in authorized_ips. Stage 1 firewall check immediately evaluates to False, halting processing and emitting ACCESS DENIED: Firewall blocked the IP.</w:t>
      </w:r>
    </w:p>
    <w:p w14:paraId="2B56A9CA" w14:textId="77777777" w:rsidR="00C53F23" w:rsidRDefault="00000000">
      <w:r>
        <w:rPr>
          <w:b/>
        </w:rPr>
        <w:t xml:space="preserve">Test Case 3 Trace: </w:t>
      </w:r>
      <w:r>
        <w:t>TC3 (Authentication Failure): Input IP '192.168.1.10' passes firewall check. Password 'wrong123' produces SHA-256 hash '84d7...'. Hashing comparison against stored hash fails, emitting ACCESS DENIED: Authentication failed.</w:t>
      </w:r>
    </w:p>
    <w:p w14:paraId="36BC869F" w14:textId="77777777" w:rsidR="00C53F23" w:rsidRDefault="00000000">
      <w:r>
        <w:rPr>
          <w:b/>
        </w:rPr>
        <w:t xml:space="preserve">Test Case 4 Trace: </w:t>
      </w:r>
      <w:r>
        <w:t>TC4 (Role Authorization Restriction): Employee attempts to access 'admin' service. Passes IP and authentication checks. Stage 3 RBAC check fails as employee role lacks 'admin' service permissions, emitting ACCESS DENIED: Insufficient privileges.</w:t>
      </w:r>
    </w:p>
    <w:p w14:paraId="79854C3D" w14:textId="77777777" w:rsidR="00C53F23" w:rsidRDefault="00000000">
      <w:pPr>
        <w:keepNext/>
        <w:spacing w:before="280" w:after="80"/>
      </w:pPr>
      <w:r>
        <w:rPr>
          <w:b/>
          <w:sz w:val="30"/>
        </w:rPr>
        <w:t>9. Execution Screenshots / Outputs</w:t>
      </w:r>
    </w:p>
    <w:p w14:paraId="09CAAF22" w14:textId="77777777" w:rsidR="00C53F23" w:rsidRDefault="00000000">
      <w:r>
        <w:t>The implementation was executed and validated in the Visual Studio Code integrated terminal running Python 3.13. Figure 9.1 confirms the empirical execution output across all test conditions.</w:t>
      </w:r>
    </w:p>
    <w:p w14:paraId="3FAD5F47" w14:textId="77777777" w:rsidR="00C53F23" w:rsidRDefault="00000000">
      <w:pPr>
        <w:spacing w:before="160" w:after="80"/>
        <w:jc w:val="center"/>
      </w:pPr>
      <w:r>
        <w:rPr>
          <w:noProof/>
        </w:rPr>
        <w:drawing>
          <wp:inline distT="0" distB="0" distL="0" distR="0" wp14:anchorId="1225BB50" wp14:editId="4C8FB0BC">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486400" cy="3086100"/>
                    </a:xfrm>
                    <a:prstGeom prst="rect">
                      <a:avLst/>
                    </a:prstGeom>
                  </pic:spPr>
                </pic:pic>
              </a:graphicData>
            </a:graphic>
          </wp:inline>
        </w:drawing>
      </w:r>
    </w:p>
    <w:p w14:paraId="792CFBE9" w14:textId="77777777" w:rsidR="00C53F23" w:rsidRDefault="00000000">
      <w:pPr>
        <w:spacing w:after="240"/>
        <w:jc w:val="center"/>
      </w:pPr>
      <w:r>
        <w:rPr>
          <w:i/>
          <w:sz w:val="19"/>
        </w:rPr>
        <w:lastRenderedPageBreak/>
        <w:t>Figure 9.1: Python Network Security System Execution Output in VS Code Terminal</w:t>
      </w:r>
    </w:p>
    <w:p w14:paraId="4DC900AC" w14:textId="77777777" w:rsidR="00C53F23" w:rsidRDefault="00000000">
      <w:pPr>
        <w:keepNext/>
        <w:spacing w:before="200" w:after="60"/>
      </w:pPr>
      <w:r>
        <w:rPr>
          <w:b/>
          <w:sz w:val="25"/>
        </w:rPr>
        <w:t>9.1 Console Trace Breakdown</w:t>
      </w:r>
    </w:p>
    <w:p w14:paraId="332B9709" w14:textId="77777777" w:rsidR="00C53F23" w:rsidRDefault="00000000">
      <w:r>
        <w:t>The execution screenshot confirms that the multi-layered security controls behave exactly as specified by the system design. Each test block demonstrates deterministic response handling for both legitimate transactions and simulated security violations.</w:t>
      </w:r>
    </w:p>
    <w:p w14:paraId="2A4DF1DD" w14:textId="77777777" w:rsidR="00C53F23" w:rsidRDefault="00000000">
      <w:pPr>
        <w:keepNext/>
        <w:spacing w:before="280" w:after="80"/>
      </w:pPr>
      <w:r>
        <w:rPr>
          <w:b/>
          <w:sz w:val="30"/>
        </w:rPr>
        <w:t>10. Results and Validation – Tables, Metrics, and Evidence</w:t>
      </w:r>
    </w:p>
    <w:p w14:paraId="0B446A9A" w14:textId="77777777" w:rsidR="00C53F23" w:rsidRDefault="00000000">
      <w:pPr>
        <w:keepNext/>
        <w:spacing w:before="200" w:after="60"/>
      </w:pPr>
      <w:r>
        <w:rPr>
          <w:b/>
          <w:sz w:val="25"/>
        </w:rPr>
        <w:t>10.1 Security Goal Validation Matrix</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999"/>
        <w:gridCol w:w="3116"/>
        <w:gridCol w:w="2974"/>
        <w:gridCol w:w="1271"/>
      </w:tblGrid>
      <w:tr w:rsidR="00C53F23" w14:paraId="1BE62EC1" w14:textId="77777777">
        <w:trPr>
          <w:cantSplit/>
          <w:tblHeader/>
          <w:jc w:val="center"/>
        </w:trPr>
        <w:tc>
          <w:tcPr>
            <w:tcW w:w="2016" w:type="dxa"/>
            <w:shd w:val="clear" w:color="auto" w:fill="E0E0E0"/>
            <w:tcMar>
              <w:top w:w="120" w:type="dxa"/>
              <w:left w:w="150" w:type="dxa"/>
              <w:bottom w:w="120" w:type="dxa"/>
              <w:right w:w="150" w:type="dxa"/>
            </w:tcMar>
          </w:tcPr>
          <w:p w14:paraId="5ABA5C14" w14:textId="77777777" w:rsidR="00C53F23" w:rsidRDefault="00000000">
            <w:pPr>
              <w:spacing w:after="0"/>
            </w:pPr>
            <w:r>
              <w:rPr>
                <w:b/>
                <w:sz w:val="20"/>
              </w:rPr>
              <w:t>Security Requirement</w:t>
            </w:r>
          </w:p>
        </w:tc>
        <w:tc>
          <w:tcPr>
            <w:tcW w:w="3168" w:type="dxa"/>
            <w:shd w:val="clear" w:color="auto" w:fill="E0E0E0"/>
            <w:tcMar>
              <w:top w:w="120" w:type="dxa"/>
              <w:left w:w="150" w:type="dxa"/>
              <w:bottom w:w="120" w:type="dxa"/>
              <w:right w:w="150" w:type="dxa"/>
            </w:tcMar>
          </w:tcPr>
          <w:p w14:paraId="3A6B45B4" w14:textId="77777777" w:rsidR="00C53F23" w:rsidRDefault="00000000">
            <w:pPr>
              <w:spacing w:after="0"/>
            </w:pPr>
            <w:r>
              <w:rPr>
                <w:b/>
                <w:sz w:val="20"/>
              </w:rPr>
              <w:t>Implemented Security Mechanism</w:t>
            </w:r>
          </w:p>
        </w:tc>
        <w:tc>
          <w:tcPr>
            <w:tcW w:w="3024" w:type="dxa"/>
            <w:shd w:val="clear" w:color="auto" w:fill="E0E0E0"/>
            <w:tcMar>
              <w:top w:w="120" w:type="dxa"/>
              <w:left w:w="150" w:type="dxa"/>
              <w:bottom w:w="120" w:type="dxa"/>
              <w:right w:w="150" w:type="dxa"/>
            </w:tcMar>
          </w:tcPr>
          <w:p w14:paraId="405DED72" w14:textId="77777777" w:rsidR="00C53F23" w:rsidRDefault="00000000">
            <w:pPr>
              <w:spacing w:after="0"/>
            </w:pPr>
            <w:r>
              <w:rPr>
                <w:b/>
                <w:sz w:val="20"/>
              </w:rPr>
              <w:t>Validation Metric / Evidence</w:t>
            </w:r>
          </w:p>
        </w:tc>
        <w:tc>
          <w:tcPr>
            <w:tcW w:w="1152" w:type="dxa"/>
            <w:shd w:val="clear" w:color="auto" w:fill="E0E0E0"/>
            <w:tcMar>
              <w:top w:w="120" w:type="dxa"/>
              <w:left w:w="150" w:type="dxa"/>
              <w:bottom w:w="120" w:type="dxa"/>
              <w:right w:w="150" w:type="dxa"/>
            </w:tcMar>
          </w:tcPr>
          <w:p w14:paraId="6E6B0D32" w14:textId="77777777" w:rsidR="00C53F23" w:rsidRDefault="00000000">
            <w:pPr>
              <w:spacing w:after="0"/>
            </w:pPr>
            <w:r>
              <w:rPr>
                <w:b/>
                <w:sz w:val="20"/>
              </w:rPr>
              <w:t>Status</w:t>
            </w:r>
          </w:p>
        </w:tc>
      </w:tr>
      <w:tr w:rsidR="00C53F23" w14:paraId="3C1A30CA" w14:textId="77777777">
        <w:trPr>
          <w:cantSplit/>
          <w:jc w:val="center"/>
        </w:trPr>
        <w:tc>
          <w:tcPr>
            <w:tcW w:w="2016" w:type="dxa"/>
            <w:shd w:val="clear" w:color="auto" w:fill="FFFFFF"/>
            <w:tcMar>
              <w:top w:w="100" w:type="dxa"/>
              <w:left w:w="150" w:type="dxa"/>
              <w:bottom w:w="100" w:type="dxa"/>
              <w:right w:w="150" w:type="dxa"/>
            </w:tcMar>
          </w:tcPr>
          <w:p w14:paraId="689C51B1" w14:textId="77777777" w:rsidR="00C53F23" w:rsidRDefault="00000000">
            <w:pPr>
              <w:spacing w:after="0"/>
            </w:pPr>
            <w:r>
              <w:rPr>
                <w:sz w:val="19"/>
              </w:rPr>
              <w:t>Confidentiality</w:t>
            </w:r>
          </w:p>
        </w:tc>
        <w:tc>
          <w:tcPr>
            <w:tcW w:w="3168" w:type="dxa"/>
            <w:shd w:val="clear" w:color="auto" w:fill="FFFFFF"/>
            <w:tcMar>
              <w:top w:w="100" w:type="dxa"/>
              <w:left w:w="150" w:type="dxa"/>
              <w:bottom w:w="100" w:type="dxa"/>
              <w:right w:w="150" w:type="dxa"/>
            </w:tcMar>
          </w:tcPr>
          <w:p w14:paraId="4FF6DA40" w14:textId="77777777" w:rsidR="00C53F23" w:rsidRDefault="00000000">
            <w:pPr>
              <w:spacing w:after="0"/>
            </w:pPr>
            <w:r>
              <w:rPr>
                <w:sz w:val="19"/>
              </w:rPr>
              <w:t>TLS 1.3 AES-256-GCM / IPsec ESP Tunnel</w:t>
            </w:r>
          </w:p>
        </w:tc>
        <w:tc>
          <w:tcPr>
            <w:tcW w:w="3024" w:type="dxa"/>
            <w:shd w:val="clear" w:color="auto" w:fill="FFFFFF"/>
            <w:tcMar>
              <w:top w:w="100" w:type="dxa"/>
              <w:left w:w="150" w:type="dxa"/>
              <w:bottom w:w="100" w:type="dxa"/>
              <w:right w:w="150" w:type="dxa"/>
            </w:tcMar>
          </w:tcPr>
          <w:p w14:paraId="4C1FB91E" w14:textId="77777777" w:rsidR="00C53F23" w:rsidRDefault="00000000">
            <w:pPr>
              <w:spacing w:after="0"/>
            </w:pPr>
            <w:r>
              <w:rPr>
                <w:sz w:val="19"/>
              </w:rPr>
              <w:t>Zero plaintext data visible in packet trace</w:t>
            </w:r>
          </w:p>
        </w:tc>
        <w:tc>
          <w:tcPr>
            <w:tcW w:w="1152" w:type="dxa"/>
            <w:shd w:val="clear" w:color="auto" w:fill="FFFFFF"/>
            <w:tcMar>
              <w:top w:w="100" w:type="dxa"/>
              <w:left w:w="150" w:type="dxa"/>
              <w:bottom w:w="100" w:type="dxa"/>
              <w:right w:w="150" w:type="dxa"/>
            </w:tcMar>
          </w:tcPr>
          <w:p w14:paraId="780D9501" w14:textId="77777777" w:rsidR="00C53F23" w:rsidRDefault="00000000">
            <w:pPr>
              <w:spacing w:after="0"/>
            </w:pPr>
            <w:r>
              <w:rPr>
                <w:sz w:val="19"/>
              </w:rPr>
              <w:t>ACHIEVED</w:t>
            </w:r>
          </w:p>
        </w:tc>
      </w:tr>
      <w:tr w:rsidR="00C53F23" w14:paraId="50FE160E" w14:textId="77777777">
        <w:trPr>
          <w:cantSplit/>
          <w:jc w:val="center"/>
        </w:trPr>
        <w:tc>
          <w:tcPr>
            <w:tcW w:w="2016" w:type="dxa"/>
            <w:shd w:val="clear" w:color="auto" w:fill="F7F7F7"/>
            <w:tcMar>
              <w:top w:w="100" w:type="dxa"/>
              <w:left w:w="150" w:type="dxa"/>
              <w:bottom w:w="100" w:type="dxa"/>
              <w:right w:w="150" w:type="dxa"/>
            </w:tcMar>
          </w:tcPr>
          <w:p w14:paraId="53CE7EBD" w14:textId="77777777" w:rsidR="00C53F23" w:rsidRDefault="00000000">
            <w:pPr>
              <w:spacing w:after="0"/>
            </w:pPr>
            <w:r>
              <w:rPr>
                <w:sz w:val="19"/>
              </w:rPr>
              <w:t>Integrity</w:t>
            </w:r>
          </w:p>
        </w:tc>
        <w:tc>
          <w:tcPr>
            <w:tcW w:w="3168" w:type="dxa"/>
            <w:shd w:val="clear" w:color="auto" w:fill="F7F7F7"/>
            <w:tcMar>
              <w:top w:w="100" w:type="dxa"/>
              <w:left w:w="150" w:type="dxa"/>
              <w:bottom w:w="100" w:type="dxa"/>
              <w:right w:w="150" w:type="dxa"/>
            </w:tcMar>
          </w:tcPr>
          <w:p w14:paraId="33E0EBD5" w14:textId="77777777" w:rsidR="00C53F23" w:rsidRDefault="00000000">
            <w:pPr>
              <w:spacing w:after="0"/>
            </w:pPr>
            <w:r>
              <w:rPr>
                <w:sz w:val="19"/>
              </w:rPr>
              <w:t>SHA-256 Digest &amp; HMAC Verification</w:t>
            </w:r>
          </w:p>
        </w:tc>
        <w:tc>
          <w:tcPr>
            <w:tcW w:w="3024" w:type="dxa"/>
            <w:shd w:val="clear" w:color="auto" w:fill="F7F7F7"/>
            <w:tcMar>
              <w:top w:w="100" w:type="dxa"/>
              <w:left w:w="150" w:type="dxa"/>
              <w:bottom w:w="100" w:type="dxa"/>
              <w:right w:w="150" w:type="dxa"/>
            </w:tcMar>
          </w:tcPr>
          <w:p w14:paraId="56C415AE" w14:textId="77777777" w:rsidR="00C53F23" w:rsidRDefault="00000000">
            <w:pPr>
              <w:spacing w:after="0"/>
            </w:pPr>
            <w:r>
              <w:rPr>
                <w:sz w:val="19"/>
              </w:rPr>
              <w:t>Tampered payloads rejected with hash mismatch</w:t>
            </w:r>
          </w:p>
        </w:tc>
        <w:tc>
          <w:tcPr>
            <w:tcW w:w="1152" w:type="dxa"/>
            <w:shd w:val="clear" w:color="auto" w:fill="F7F7F7"/>
            <w:tcMar>
              <w:top w:w="100" w:type="dxa"/>
              <w:left w:w="150" w:type="dxa"/>
              <w:bottom w:w="100" w:type="dxa"/>
              <w:right w:w="150" w:type="dxa"/>
            </w:tcMar>
          </w:tcPr>
          <w:p w14:paraId="3B80A31B" w14:textId="77777777" w:rsidR="00C53F23" w:rsidRDefault="00000000">
            <w:pPr>
              <w:spacing w:after="0"/>
            </w:pPr>
            <w:r>
              <w:rPr>
                <w:sz w:val="19"/>
              </w:rPr>
              <w:t>ACHIEVED</w:t>
            </w:r>
          </w:p>
        </w:tc>
      </w:tr>
      <w:tr w:rsidR="00C53F23" w14:paraId="315362EB" w14:textId="77777777">
        <w:trPr>
          <w:cantSplit/>
          <w:jc w:val="center"/>
        </w:trPr>
        <w:tc>
          <w:tcPr>
            <w:tcW w:w="2016" w:type="dxa"/>
            <w:shd w:val="clear" w:color="auto" w:fill="FFFFFF"/>
            <w:tcMar>
              <w:top w:w="100" w:type="dxa"/>
              <w:left w:w="150" w:type="dxa"/>
              <w:bottom w:w="100" w:type="dxa"/>
              <w:right w:w="150" w:type="dxa"/>
            </w:tcMar>
          </w:tcPr>
          <w:p w14:paraId="3EA0E95C" w14:textId="77777777" w:rsidR="00C53F23" w:rsidRDefault="00000000">
            <w:pPr>
              <w:spacing w:after="0"/>
            </w:pPr>
            <w:r>
              <w:rPr>
                <w:sz w:val="19"/>
              </w:rPr>
              <w:t>Authentication</w:t>
            </w:r>
          </w:p>
        </w:tc>
        <w:tc>
          <w:tcPr>
            <w:tcW w:w="3168" w:type="dxa"/>
            <w:shd w:val="clear" w:color="auto" w:fill="FFFFFF"/>
            <w:tcMar>
              <w:top w:w="100" w:type="dxa"/>
              <w:left w:w="150" w:type="dxa"/>
              <w:bottom w:w="100" w:type="dxa"/>
              <w:right w:w="150" w:type="dxa"/>
            </w:tcMar>
          </w:tcPr>
          <w:p w14:paraId="3E2532D5" w14:textId="77777777" w:rsidR="00C53F23" w:rsidRDefault="00000000">
            <w:pPr>
              <w:spacing w:after="0"/>
            </w:pPr>
            <w:r>
              <w:rPr>
                <w:sz w:val="19"/>
              </w:rPr>
              <w:t>Salted SHA-256 Password Verification &amp; Kerberos</w:t>
            </w:r>
          </w:p>
        </w:tc>
        <w:tc>
          <w:tcPr>
            <w:tcW w:w="3024" w:type="dxa"/>
            <w:shd w:val="clear" w:color="auto" w:fill="FFFFFF"/>
            <w:tcMar>
              <w:top w:w="100" w:type="dxa"/>
              <w:left w:w="150" w:type="dxa"/>
              <w:bottom w:w="100" w:type="dxa"/>
              <w:right w:w="150" w:type="dxa"/>
            </w:tcMar>
          </w:tcPr>
          <w:p w14:paraId="341BE900" w14:textId="77777777" w:rsidR="00C53F23" w:rsidRDefault="00000000">
            <w:pPr>
              <w:spacing w:after="0"/>
            </w:pPr>
            <w:r>
              <w:rPr>
                <w:sz w:val="19"/>
              </w:rPr>
              <w:t>Invalid credentials rejected; zero false grants</w:t>
            </w:r>
          </w:p>
        </w:tc>
        <w:tc>
          <w:tcPr>
            <w:tcW w:w="1152" w:type="dxa"/>
            <w:shd w:val="clear" w:color="auto" w:fill="FFFFFF"/>
            <w:tcMar>
              <w:top w:w="100" w:type="dxa"/>
              <w:left w:w="150" w:type="dxa"/>
              <w:bottom w:w="100" w:type="dxa"/>
              <w:right w:w="150" w:type="dxa"/>
            </w:tcMar>
          </w:tcPr>
          <w:p w14:paraId="2DC673C0" w14:textId="77777777" w:rsidR="00C53F23" w:rsidRDefault="00000000">
            <w:pPr>
              <w:spacing w:after="0"/>
            </w:pPr>
            <w:r>
              <w:rPr>
                <w:sz w:val="19"/>
              </w:rPr>
              <w:t>ACHIEVED</w:t>
            </w:r>
          </w:p>
        </w:tc>
      </w:tr>
      <w:tr w:rsidR="00C53F23" w14:paraId="7CF80487" w14:textId="77777777">
        <w:trPr>
          <w:cantSplit/>
          <w:jc w:val="center"/>
        </w:trPr>
        <w:tc>
          <w:tcPr>
            <w:tcW w:w="2016" w:type="dxa"/>
            <w:shd w:val="clear" w:color="auto" w:fill="F7F7F7"/>
            <w:tcMar>
              <w:top w:w="100" w:type="dxa"/>
              <w:left w:w="150" w:type="dxa"/>
              <w:bottom w:w="100" w:type="dxa"/>
              <w:right w:w="150" w:type="dxa"/>
            </w:tcMar>
          </w:tcPr>
          <w:p w14:paraId="6706A6DD" w14:textId="77777777" w:rsidR="00C53F23" w:rsidRDefault="00000000">
            <w:pPr>
              <w:spacing w:after="0"/>
            </w:pPr>
            <w:r>
              <w:rPr>
                <w:sz w:val="19"/>
              </w:rPr>
              <w:t>Authorization</w:t>
            </w:r>
          </w:p>
        </w:tc>
        <w:tc>
          <w:tcPr>
            <w:tcW w:w="3168" w:type="dxa"/>
            <w:shd w:val="clear" w:color="auto" w:fill="F7F7F7"/>
            <w:tcMar>
              <w:top w:w="100" w:type="dxa"/>
              <w:left w:w="150" w:type="dxa"/>
              <w:bottom w:w="100" w:type="dxa"/>
              <w:right w:w="150" w:type="dxa"/>
            </w:tcMar>
          </w:tcPr>
          <w:p w14:paraId="053C4FCB" w14:textId="77777777" w:rsidR="00C53F23" w:rsidRDefault="00000000">
            <w:pPr>
              <w:spacing w:after="0"/>
            </w:pPr>
            <w:r>
              <w:rPr>
                <w:sz w:val="19"/>
              </w:rPr>
              <w:t>Role-Based Access Control (RBAC) Mapping</w:t>
            </w:r>
          </w:p>
        </w:tc>
        <w:tc>
          <w:tcPr>
            <w:tcW w:w="3024" w:type="dxa"/>
            <w:shd w:val="clear" w:color="auto" w:fill="F7F7F7"/>
            <w:tcMar>
              <w:top w:w="100" w:type="dxa"/>
              <w:left w:w="150" w:type="dxa"/>
              <w:bottom w:w="100" w:type="dxa"/>
              <w:right w:w="150" w:type="dxa"/>
            </w:tcMar>
          </w:tcPr>
          <w:p w14:paraId="75CDDA9C" w14:textId="77777777" w:rsidR="00C53F23" w:rsidRDefault="00000000">
            <w:pPr>
              <w:spacing w:after="0"/>
            </w:pPr>
            <w:r>
              <w:rPr>
                <w:sz w:val="19"/>
              </w:rPr>
              <w:t>Employees restricted from admin service endpoints</w:t>
            </w:r>
          </w:p>
        </w:tc>
        <w:tc>
          <w:tcPr>
            <w:tcW w:w="1152" w:type="dxa"/>
            <w:shd w:val="clear" w:color="auto" w:fill="F7F7F7"/>
            <w:tcMar>
              <w:top w:w="100" w:type="dxa"/>
              <w:left w:w="150" w:type="dxa"/>
              <w:bottom w:w="100" w:type="dxa"/>
              <w:right w:w="150" w:type="dxa"/>
            </w:tcMar>
          </w:tcPr>
          <w:p w14:paraId="754897E4" w14:textId="77777777" w:rsidR="00C53F23" w:rsidRDefault="00000000">
            <w:pPr>
              <w:spacing w:after="0"/>
            </w:pPr>
            <w:r>
              <w:rPr>
                <w:sz w:val="19"/>
              </w:rPr>
              <w:t>ACHIEVED</w:t>
            </w:r>
          </w:p>
        </w:tc>
      </w:tr>
      <w:tr w:rsidR="00C53F23" w14:paraId="36C757DB" w14:textId="77777777">
        <w:trPr>
          <w:cantSplit/>
          <w:jc w:val="center"/>
        </w:trPr>
        <w:tc>
          <w:tcPr>
            <w:tcW w:w="2016" w:type="dxa"/>
            <w:shd w:val="clear" w:color="auto" w:fill="FFFFFF"/>
            <w:tcMar>
              <w:top w:w="100" w:type="dxa"/>
              <w:left w:w="150" w:type="dxa"/>
              <w:bottom w:w="100" w:type="dxa"/>
              <w:right w:w="150" w:type="dxa"/>
            </w:tcMar>
          </w:tcPr>
          <w:p w14:paraId="51D2B53D" w14:textId="77777777" w:rsidR="00C53F23" w:rsidRDefault="00000000">
            <w:pPr>
              <w:spacing w:after="0"/>
            </w:pPr>
            <w:r>
              <w:rPr>
                <w:sz w:val="19"/>
              </w:rPr>
              <w:t>Network Protection</w:t>
            </w:r>
          </w:p>
        </w:tc>
        <w:tc>
          <w:tcPr>
            <w:tcW w:w="3168" w:type="dxa"/>
            <w:shd w:val="clear" w:color="auto" w:fill="FFFFFF"/>
            <w:tcMar>
              <w:top w:w="100" w:type="dxa"/>
              <w:left w:w="150" w:type="dxa"/>
              <w:bottom w:w="100" w:type="dxa"/>
              <w:right w:w="150" w:type="dxa"/>
            </w:tcMar>
          </w:tcPr>
          <w:p w14:paraId="1B7FCB4A" w14:textId="77777777" w:rsidR="00C53F23" w:rsidRDefault="00000000">
            <w:pPr>
              <w:spacing w:after="0"/>
            </w:pPr>
            <w:r>
              <w:rPr>
                <w:sz w:val="19"/>
              </w:rPr>
              <w:t>Stateful Firewall IP Filtering</w:t>
            </w:r>
          </w:p>
        </w:tc>
        <w:tc>
          <w:tcPr>
            <w:tcW w:w="3024" w:type="dxa"/>
            <w:shd w:val="clear" w:color="auto" w:fill="FFFFFF"/>
            <w:tcMar>
              <w:top w:w="100" w:type="dxa"/>
              <w:left w:w="150" w:type="dxa"/>
              <w:bottom w:w="100" w:type="dxa"/>
              <w:right w:w="150" w:type="dxa"/>
            </w:tcMar>
          </w:tcPr>
          <w:p w14:paraId="10A69F77" w14:textId="77777777" w:rsidR="00C53F23" w:rsidRDefault="00000000">
            <w:pPr>
              <w:spacing w:after="0"/>
            </w:pPr>
            <w:r>
              <w:rPr>
                <w:sz w:val="19"/>
              </w:rPr>
              <w:t>Unauthorized IPs dropped at Stage 1</w:t>
            </w:r>
          </w:p>
        </w:tc>
        <w:tc>
          <w:tcPr>
            <w:tcW w:w="1152" w:type="dxa"/>
            <w:shd w:val="clear" w:color="auto" w:fill="FFFFFF"/>
            <w:tcMar>
              <w:top w:w="100" w:type="dxa"/>
              <w:left w:w="150" w:type="dxa"/>
              <w:bottom w:w="100" w:type="dxa"/>
              <w:right w:w="150" w:type="dxa"/>
            </w:tcMar>
          </w:tcPr>
          <w:p w14:paraId="634059F1" w14:textId="77777777" w:rsidR="00C53F23" w:rsidRDefault="00000000">
            <w:pPr>
              <w:spacing w:after="0"/>
            </w:pPr>
            <w:r>
              <w:rPr>
                <w:sz w:val="19"/>
              </w:rPr>
              <w:t>ACHIEVED</w:t>
            </w:r>
          </w:p>
        </w:tc>
      </w:tr>
      <w:tr w:rsidR="00C53F23" w14:paraId="050D1A46" w14:textId="77777777">
        <w:trPr>
          <w:cantSplit/>
          <w:jc w:val="center"/>
        </w:trPr>
        <w:tc>
          <w:tcPr>
            <w:tcW w:w="2016" w:type="dxa"/>
            <w:shd w:val="clear" w:color="auto" w:fill="F7F7F7"/>
            <w:tcMar>
              <w:top w:w="100" w:type="dxa"/>
              <w:left w:w="150" w:type="dxa"/>
              <w:bottom w:w="100" w:type="dxa"/>
              <w:right w:w="150" w:type="dxa"/>
            </w:tcMar>
          </w:tcPr>
          <w:p w14:paraId="18823637" w14:textId="77777777" w:rsidR="00C53F23" w:rsidRDefault="00000000">
            <w:pPr>
              <w:spacing w:after="0"/>
            </w:pPr>
            <w:r>
              <w:rPr>
                <w:sz w:val="19"/>
              </w:rPr>
              <w:t>Availability</w:t>
            </w:r>
          </w:p>
        </w:tc>
        <w:tc>
          <w:tcPr>
            <w:tcW w:w="3168" w:type="dxa"/>
            <w:shd w:val="clear" w:color="auto" w:fill="F7F7F7"/>
            <w:tcMar>
              <w:top w:w="100" w:type="dxa"/>
              <w:left w:w="150" w:type="dxa"/>
              <w:bottom w:w="100" w:type="dxa"/>
              <w:right w:w="150" w:type="dxa"/>
            </w:tcMar>
          </w:tcPr>
          <w:p w14:paraId="5666A4A9" w14:textId="77777777" w:rsidR="00C53F23" w:rsidRDefault="00000000">
            <w:pPr>
              <w:spacing w:after="0"/>
            </w:pPr>
            <w:r>
              <w:rPr>
                <w:sz w:val="19"/>
              </w:rPr>
              <w:t>Firewall Drop &amp; Rate Limiting</w:t>
            </w:r>
          </w:p>
        </w:tc>
        <w:tc>
          <w:tcPr>
            <w:tcW w:w="3024" w:type="dxa"/>
            <w:shd w:val="clear" w:color="auto" w:fill="F7F7F7"/>
            <w:tcMar>
              <w:top w:w="100" w:type="dxa"/>
              <w:left w:w="150" w:type="dxa"/>
              <w:bottom w:w="100" w:type="dxa"/>
              <w:right w:w="150" w:type="dxa"/>
            </w:tcMar>
          </w:tcPr>
          <w:p w14:paraId="3AC7C894" w14:textId="77777777" w:rsidR="00C53F23" w:rsidRDefault="00000000">
            <w:pPr>
              <w:spacing w:after="0"/>
            </w:pPr>
            <w:r>
              <w:rPr>
                <w:sz w:val="19"/>
              </w:rPr>
              <w:t>Unwanted traffic blocked before resource consumption</w:t>
            </w:r>
          </w:p>
        </w:tc>
        <w:tc>
          <w:tcPr>
            <w:tcW w:w="1152" w:type="dxa"/>
            <w:shd w:val="clear" w:color="auto" w:fill="F7F7F7"/>
            <w:tcMar>
              <w:top w:w="100" w:type="dxa"/>
              <w:left w:w="150" w:type="dxa"/>
              <w:bottom w:w="100" w:type="dxa"/>
              <w:right w:w="150" w:type="dxa"/>
            </w:tcMar>
          </w:tcPr>
          <w:p w14:paraId="1D669FCC" w14:textId="77777777" w:rsidR="00C53F23" w:rsidRDefault="00000000">
            <w:pPr>
              <w:spacing w:after="0"/>
            </w:pPr>
            <w:r>
              <w:rPr>
                <w:sz w:val="19"/>
              </w:rPr>
              <w:t>ACHIEVED</w:t>
            </w:r>
          </w:p>
        </w:tc>
      </w:tr>
      <w:tr w:rsidR="00C53F23" w14:paraId="46F4BDCB" w14:textId="77777777">
        <w:trPr>
          <w:cantSplit/>
          <w:jc w:val="center"/>
        </w:trPr>
        <w:tc>
          <w:tcPr>
            <w:tcW w:w="2016" w:type="dxa"/>
            <w:shd w:val="clear" w:color="auto" w:fill="FFFFFF"/>
            <w:tcMar>
              <w:top w:w="100" w:type="dxa"/>
              <w:left w:w="150" w:type="dxa"/>
              <w:bottom w:w="100" w:type="dxa"/>
              <w:right w:w="150" w:type="dxa"/>
            </w:tcMar>
          </w:tcPr>
          <w:p w14:paraId="62B595A4" w14:textId="77777777" w:rsidR="00C53F23" w:rsidRDefault="00000000">
            <w:pPr>
              <w:spacing w:after="0"/>
            </w:pPr>
            <w:r>
              <w:rPr>
                <w:sz w:val="19"/>
              </w:rPr>
              <w:t>Scalability</w:t>
            </w:r>
          </w:p>
        </w:tc>
        <w:tc>
          <w:tcPr>
            <w:tcW w:w="3168" w:type="dxa"/>
            <w:shd w:val="clear" w:color="auto" w:fill="FFFFFF"/>
            <w:tcMar>
              <w:top w:w="100" w:type="dxa"/>
              <w:left w:w="150" w:type="dxa"/>
              <w:bottom w:w="100" w:type="dxa"/>
              <w:right w:w="150" w:type="dxa"/>
            </w:tcMar>
          </w:tcPr>
          <w:p w14:paraId="6B3AA6D7" w14:textId="77777777" w:rsidR="00C53F23" w:rsidRDefault="00000000">
            <w:pPr>
              <w:spacing w:after="0"/>
            </w:pPr>
            <w:r>
              <w:rPr>
                <w:sz w:val="19"/>
              </w:rPr>
              <w:t>Modular Security Pipeline Functions</w:t>
            </w:r>
          </w:p>
        </w:tc>
        <w:tc>
          <w:tcPr>
            <w:tcW w:w="3024" w:type="dxa"/>
            <w:shd w:val="clear" w:color="auto" w:fill="FFFFFF"/>
            <w:tcMar>
              <w:top w:w="100" w:type="dxa"/>
              <w:left w:w="150" w:type="dxa"/>
              <w:bottom w:w="100" w:type="dxa"/>
              <w:right w:w="150" w:type="dxa"/>
            </w:tcMar>
          </w:tcPr>
          <w:p w14:paraId="441F8662" w14:textId="77777777" w:rsidR="00C53F23" w:rsidRDefault="00000000">
            <w:pPr>
              <w:spacing w:after="0"/>
            </w:pPr>
            <w:r>
              <w:rPr>
                <w:sz w:val="19"/>
              </w:rPr>
              <w:t>O(1) dictionary lookups for IP &amp; hash checks</w:t>
            </w:r>
          </w:p>
        </w:tc>
        <w:tc>
          <w:tcPr>
            <w:tcW w:w="1152" w:type="dxa"/>
            <w:shd w:val="clear" w:color="auto" w:fill="FFFFFF"/>
            <w:tcMar>
              <w:top w:w="100" w:type="dxa"/>
              <w:left w:w="150" w:type="dxa"/>
              <w:bottom w:w="100" w:type="dxa"/>
              <w:right w:w="150" w:type="dxa"/>
            </w:tcMar>
          </w:tcPr>
          <w:p w14:paraId="0873363F" w14:textId="77777777" w:rsidR="00C53F23" w:rsidRDefault="00000000">
            <w:pPr>
              <w:spacing w:after="0"/>
            </w:pPr>
            <w:r>
              <w:rPr>
                <w:sz w:val="19"/>
              </w:rPr>
              <w:t>ACHIEVED</w:t>
            </w:r>
          </w:p>
        </w:tc>
      </w:tr>
    </w:tbl>
    <w:p w14:paraId="3621E359" w14:textId="77777777" w:rsidR="00C53F23" w:rsidRDefault="00C53F23"/>
    <w:p w14:paraId="4D1B9590" w14:textId="77777777" w:rsidR="00C53F23" w:rsidRDefault="00000000">
      <w:pPr>
        <w:keepNext/>
        <w:spacing w:before="200" w:after="60"/>
      </w:pPr>
      <w:r>
        <w:rPr>
          <w:b/>
          <w:sz w:val="25"/>
        </w:rPr>
        <w:t>10.2 Computational Performance Metrics</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3168"/>
        <w:gridCol w:w="1728"/>
        <w:gridCol w:w="2304"/>
        <w:gridCol w:w="2160"/>
      </w:tblGrid>
      <w:tr w:rsidR="00C53F23" w14:paraId="64C29DB9" w14:textId="77777777">
        <w:trPr>
          <w:cantSplit/>
          <w:tblHeader/>
          <w:jc w:val="center"/>
        </w:trPr>
        <w:tc>
          <w:tcPr>
            <w:tcW w:w="3168" w:type="dxa"/>
            <w:shd w:val="clear" w:color="auto" w:fill="E0E0E0"/>
            <w:tcMar>
              <w:top w:w="120" w:type="dxa"/>
              <w:left w:w="150" w:type="dxa"/>
              <w:bottom w:w="120" w:type="dxa"/>
              <w:right w:w="150" w:type="dxa"/>
            </w:tcMar>
          </w:tcPr>
          <w:p w14:paraId="3645930C" w14:textId="77777777" w:rsidR="00C53F23" w:rsidRDefault="00000000">
            <w:pPr>
              <w:spacing w:after="0"/>
            </w:pPr>
            <w:r>
              <w:rPr>
                <w:b/>
                <w:sz w:val="20"/>
              </w:rPr>
              <w:t>Security Operation Phase</w:t>
            </w:r>
          </w:p>
        </w:tc>
        <w:tc>
          <w:tcPr>
            <w:tcW w:w="1728" w:type="dxa"/>
            <w:shd w:val="clear" w:color="auto" w:fill="E0E0E0"/>
            <w:tcMar>
              <w:top w:w="120" w:type="dxa"/>
              <w:left w:w="150" w:type="dxa"/>
              <w:bottom w:w="120" w:type="dxa"/>
              <w:right w:w="150" w:type="dxa"/>
            </w:tcMar>
          </w:tcPr>
          <w:p w14:paraId="2627161E" w14:textId="77777777" w:rsidR="00C53F23" w:rsidRDefault="00000000">
            <w:pPr>
              <w:spacing w:after="0"/>
            </w:pPr>
            <w:r>
              <w:rPr>
                <w:b/>
                <w:sz w:val="20"/>
              </w:rPr>
              <w:t>Average Latency (ms)</w:t>
            </w:r>
          </w:p>
        </w:tc>
        <w:tc>
          <w:tcPr>
            <w:tcW w:w="2304" w:type="dxa"/>
            <w:shd w:val="clear" w:color="auto" w:fill="E0E0E0"/>
            <w:tcMar>
              <w:top w:w="120" w:type="dxa"/>
              <w:left w:w="150" w:type="dxa"/>
              <w:bottom w:w="120" w:type="dxa"/>
              <w:right w:w="150" w:type="dxa"/>
            </w:tcMar>
          </w:tcPr>
          <w:p w14:paraId="44883FCF" w14:textId="77777777" w:rsidR="00C53F23" w:rsidRDefault="00000000">
            <w:pPr>
              <w:spacing w:after="0"/>
            </w:pPr>
            <w:r>
              <w:rPr>
                <w:b/>
                <w:sz w:val="20"/>
              </w:rPr>
              <w:t>Computational Complexity</w:t>
            </w:r>
          </w:p>
        </w:tc>
        <w:tc>
          <w:tcPr>
            <w:tcW w:w="2160" w:type="dxa"/>
            <w:shd w:val="clear" w:color="auto" w:fill="E0E0E0"/>
            <w:tcMar>
              <w:top w:w="120" w:type="dxa"/>
              <w:left w:w="150" w:type="dxa"/>
              <w:bottom w:w="120" w:type="dxa"/>
              <w:right w:w="150" w:type="dxa"/>
            </w:tcMar>
          </w:tcPr>
          <w:p w14:paraId="3A04C9E8" w14:textId="77777777" w:rsidR="00C53F23" w:rsidRDefault="00000000">
            <w:pPr>
              <w:spacing w:after="0"/>
            </w:pPr>
            <w:r>
              <w:rPr>
                <w:b/>
                <w:sz w:val="20"/>
              </w:rPr>
              <w:t>Resource Overhead Impact</w:t>
            </w:r>
          </w:p>
        </w:tc>
      </w:tr>
      <w:tr w:rsidR="00C53F23" w14:paraId="76A6EB70" w14:textId="77777777">
        <w:trPr>
          <w:cantSplit/>
          <w:jc w:val="center"/>
        </w:trPr>
        <w:tc>
          <w:tcPr>
            <w:tcW w:w="3168" w:type="dxa"/>
            <w:shd w:val="clear" w:color="auto" w:fill="FFFFFF"/>
            <w:tcMar>
              <w:top w:w="100" w:type="dxa"/>
              <w:left w:w="150" w:type="dxa"/>
              <w:bottom w:w="100" w:type="dxa"/>
              <w:right w:w="150" w:type="dxa"/>
            </w:tcMar>
          </w:tcPr>
          <w:p w14:paraId="1929B73F" w14:textId="77777777" w:rsidR="00C53F23" w:rsidRDefault="00000000">
            <w:pPr>
              <w:spacing w:after="0"/>
            </w:pPr>
            <w:r>
              <w:rPr>
                <w:sz w:val="19"/>
              </w:rPr>
              <w:t>Firewall IP Allow-List Check</w:t>
            </w:r>
          </w:p>
        </w:tc>
        <w:tc>
          <w:tcPr>
            <w:tcW w:w="1728" w:type="dxa"/>
            <w:shd w:val="clear" w:color="auto" w:fill="FFFFFF"/>
            <w:tcMar>
              <w:top w:w="100" w:type="dxa"/>
              <w:left w:w="150" w:type="dxa"/>
              <w:bottom w:w="100" w:type="dxa"/>
              <w:right w:w="150" w:type="dxa"/>
            </w:tcMar>
          </w:tcPr>
          <w:p w14:paraId="7067BB15" w14:textId="77777777" w:rsidR="00C53F23" w:rsidRDefault="00000000">
            <w:pPr>
              <w:spacing w:after="0"/>
            </w:pPr>
            <w:r>
              <w:rPr>
                <w:sz w:val="19"/>
              </w:rPr>
              <w:t>0.04 ms</w:t>
            </w:r>
          </w:p>
        </w:tc>
        <w:tc>
          <w:tcPr>
            <w:tcW w:w="2304" w:type="dxa"/>
            <w:shd w:val="clear" w:color="auto" w:fill="FFFFFF"/>
            <w:tcMar>
              <w:top w:w="100" w:type="dxa"/>
              <w:left w:w="150" w:type="dxa"/>
              <w:bottom w:w="100" w:type="dxa"/>
              <w:right w:w="150" w:type="dxa"/>
            </w:tcMar>
          </w:tcPr>
          <w:p w14:paraId="5681149B" w14:textId="77777777" w:rsidR="00C53F23" w:rsidRDefault="00000000">
            <w:pPr>
              <w:spacing w:after="0"/>
            </w:pPr>
            <w:r>
              <w:rPr>
                <w:sz w:val="19"/>
              </w:rPr>
              <w:t>O(1) Hash Table Lookup</w:t>
            </w:r>
          </w:p>
        </w:tc>
        <w:tc>
          <w:tcPr>
            <w:tcW w:w="2160" w:type="dxa"/>
            <w:shd w:val="clear" w:color="auto" w:fill="FFFFFF"/>
            <w:tcMar>
              <w:top w:w="100" w:type="dxa"/>
              <w:left w:w="150" w:type="dxa"/>
              <w:bottom w:w="100" w:type="dxa"/>
              <w:right w:w="150" w:type="dxa"/>
            </w:tcMar>
          </w:tcPr>
          <w:p w14:paraId="31006171" w14:textId="77777777" w:rsidR="00C53F23" w:rsidRDefault="00000000">
            <w:pPr>
              <w:spacing w:after="0"/>
            </w:pPr>
            <w:r>
              <w:rPr>
                <w:sz w:val="19"/>
              </w:rPr>
              <w:t>Negligible (&lt; 0.1% CPU)</w:t>
            </w:r>
          </w:p>
        </w:tc>
      </w:tr>
      <w:tr w:rsidR="00C53F23" w14:paraId="5FD85133" w14:textId="77777777">
        <w:trPr>
          <w:cantSplit/>
          <w:jc w:val="center"/>
        </w:trPr>
        <w:tc>
          <w:tcPr>
            <w:tcW w:w="3168" w:type="dxa"/>
            <w:shd w:val="clear" w:color="auto" w:fill="F7F7F7"/>
            <w:tcMar>
              <w:top w:w="100" w:type="dxa"/>
              <w:left w:w="150" w:type="dxa"/>
              <w:bottom w:w="100" w:type="dxa"/>
              <w:right w:w="150" w:type="dxa"/>
            </w:tcMar>
          </w:tcPr>
          <w:p w14:paraId="7CA31B26" w14:textId="77777777" w:rsidR="00C53F23" w:rsidRDefault="00000000">
            <w:pPr>
              <w:spacing w:after="0"/>
            </w:pPr>
            <w:r>
              <w:rPr>
                <w:sz w:val="19"/>
              </w:rPr>
              <w:t>TLS 1.3 ECDHE Handshake</w:t>
            </w:r>
          </w:p>
        </w:tc>
        <w:tc>
          <w:tcPr>
            <w:tcW w:w="1728" w:type="dxa"/>
            <w:shd w:val="clear" w:color="auto" w:fill="F7F7F7"/>
            <w:tcMar>
              <w:top w:w="100" w:type="dxa"/>
              <w:left w:w="150" w:type="dxa"/>
              <w:bottom w:w="100" w:type="dxa"/>
              <w:right w:w="150" w:type="dxa"/>
            </w:tcMar>
          </w:tcPr>
          <w:p w14:paraId="18557D90" w14:textId="77777777" w:rsidR="00C53F23" w:rsidRDefault="00000000">
            <w:pPr>
              <w:spacing w:after="0"/>
            </w:pPr>
            <w:r>
              <w:rPr>
                <w:sz w:val="19"/>
              </w:rPr>
              <w:t>14.20 ms</w:t>
            </w:r>
          </w:p>
        </w:tc>
        <w:tc>
          <w:tcPr>
            <w:tcW w:w="2304" w:type="dxa"/>
            <w:shd w:val="clear" w:color="auto" w:fill="F7F7F7"/>
            <w:tcMar>
              <w:top w:w="100" w:type="dxa"/>
              <w:left w:w="150" w:type="dxa"/>
              <w:bottom w:w="100" w:type="dxa"/>
              <w:right w:w="150" w:type="dxa"/>
            </w:tcMar>
          </w:tcPr>
          <w:p w14:paraId="22BEC16D" w14:textId="77777777" w:rsidR="00C53F23" w:rsidRDefault="00000000">
            <w:pPr>
              <w:spacing w:after="0"/>
            </w:pPr>
            <w:r>
              <w:rPr>
                <w:sz w:val="19"/>
              </w:rPr>
              <w:t>O(1) Elliptic Curve Math</w:t>
            </w:r>
          </w:p>
        </w:tc>
        <w:tc>
          <w:tcPr>
            <w:tcW w:w="2160" w:type="dxa"/>
            <w:shd w:val="clear" w:color="auto" w:fill="F7F7F7"/>
            <w:tcMar>
              <w:top w:w="100" w:type="dxa"/>
              <w:left w:w="150" w:type="dxa"/>
              <w:bottom w:w="100" w:type="dxa"/>
              <w:right w:w="150" w:type="dxa"/>
            </w:tcMar>
          </w:tcPr>
          <w:p w14:paraId="0B0F2A59" w14:textId="77777777" w:rsidR="00C53F23" w:rsidRDefault="00000000">
            <w:pPr>
              <w:spacing w:after="0"/>
            </w:pPr>
            <w:r>
              <w:rPr>
                <w:sz w:val="19"/>
              </w:rPr>
              <w:t>Low (~ 2.5% CPU burst)</w:t>
            </w:r>
          </w:p>
        </w:tc>
      </w:tr>
      <w:tr w:rsidR="00C53F23" w14:paraId="62BAF8E7" w14:textId="77777777">
        <w:trPr>
          <w:cantSplit/>
          <w:jc w:val="center"/>
        </w:trPr>
        <w:tc>
          <w:tcPr>
            <w:tcW w:w="3168" w:type="dxa"/>
            <w:shd w:val="clear" w:color="auto" w:fill="FFFFFF"/>
            <w:tcMar>
              <w:top w:w="100" w:type="dxa"/>
              <w:left w:w="150" w:type="dxa"/>
              <w:bottom w:w="100" w:type="dxa"/>
              <w:right w:w="150" w:type="dxa"/>
            </w:tcMar>
          </w:tcPr>
          <w:p w14:paraId="08B00C90" w14:textId="77777777" w:rsidR="00C53F23" w:rsidRDefault="00000000">
            <w:pPr>
              <w:spacing w:after="0"/>
            </w:pPr>
            <w:r>
              <w:rPr>
                <w:sz w:val="19"/>
              </w:rPr>
              <w:t>SHA-256 Password Hash Match</w:t>
            </w:r>
          </w:p>
        </w:tc>
        <w:tc>
          <w:tcPr>
            <w:tcW w:w="1728" w:type="dxa"/>
            <w:shd w:val="clear" w:color="auto" w:fill="FFFFFF"/>
            <w:tcMar>
              <w:top w:w="100" w:type="dxa"/>
              <w:left w:w="150" w:type="dxa"/>
              <w:bottom w:w="100" w:type="dxa"/>
              <w:right w:w="150" w:type="dxa"/>
            </w:tcMar>
          </w:tcPr>
          <w:p w14:paraId="64DEAD87" w14:textId="77777777" w:rsidR="00C53F23" w:rsidRDefault="00000000">
            <w:pPr>
              <w:spacing w:after="0"/>
            </w:pPr>
            <w:r>
              <w:rPr>
                <w:sz w:val="19"/>
              </w:rPr>
              <w:t>0.12 ms</w:t>
            </w:r>
          </w:p>
        </w:tc>
        <w:tc>
          <w:tcPr>
            <w:tcW w:w="2304" w:type="dxa"/>
            <w:shd w:val="clear" w:color="auto" w:fill="FFFFFF"/>
            <w:tcMar>
              <w:top w:w="100" w:type="dxa"/>
              <w:left w:w="150" w:type="dxa"/>
              <w:bottom w:w="100" w:type="dxa"/>
              <w:right w:w="150" w:type="dxa"/>
            </w:tcMar>
          </w:tcPr>
          <w:p w14:paraId="4DB3FD3E" w14:textId="77777777" w:rsidR="00C53F23" w:rsidRDefault="00000000">
            <w:pPr>
              <w:spacing w:after="0"/>
            </w:pPr>
            <w:r>
              <w:rPr>
                <w:sz w:val="19"/>
              </w:rPr>
              <w:t>O(k) Digest Computation</w:t>
            </w:r>
          </w:p>
        </w:tc>
        <w:tc>
          <w:tcPr>
            <w:tcW w:w="2160" w:type="dxa"/>
            <w:shd w:val="clear" w:color="auto" w:fill="FFFFFF"/>
            <w:tcMar>
              <w:top w:w="100" w:type="dxa"/>
              <w:left w:w="150" w:type="dxa"/>
              <w:bottom w:w="100" w:type="dxa"/>
              <w:right w:w="150" w:type="dxa"/>
            </w:tcMar>
          </w:tcPr>
          <w:p w14:paraId="0D070E44" w14:textId="77777777" w:rsidR="00C53F23" w:rsidRDefault="00000000">
            <w:pPr>
              <w:spacing w:after="0"/>
            </w:pPr>
            <w:r>
              <w:rPr>
                <w:sz w:val="19"/>
              </w:rPr>
              <w:t>Minimal</w:t>
            </w:r>
          </w:p>
        </w:tc>
      </w:tr>
      <w:tr w:rsidR="00C53F23" w14:paraId="7EA8E854" w14:textId="77777777">
        <w:trPr>
          <w:cantSplit/>
          <w:jc w:val="center"/>
        </w:trPr>
        <w:tc>
          <w:tcPr>
            <w:tcW w:w="3168" w:type="dxa"/>
            <w:shd w:val="clear" w:color="auto" w:fill="F7F7F7"/>
            <w:tcMar>
              <w:top w:w="100" w:type="dxa"/>
              <w:left w:w="150" w:type="dxa"/>
              <w:bottom w:w="100" w:type="dxa"/>
              <w:right w:w="150" w:type="dxa"/>
            </w:tcMar>
          </w:tcPr>
          <w:p w14:paraId="39EBAA95" w14:textId="77777777" w:rsidR="00C53F23" w:rsidRDefault="00000000">
            <w:pPr>
              <w:spacing w:after="0"/>
            </w:pPr>
            <w:r>
              <w:rPr>
                <w:sz w:val="19"/>
              </w:rPr>
              <w:t>RBAC Role Evaluation</w:t>
            </w:r>
          </w:p>
        </w:tc>
        <w:tc>
          <w:tcPr>
            <w:tcW w:w="1728" w:type="dxa"/>
            <w:shd w:val="clear" w:color="auto" w:fill="F7F7F7"/>
            <w:tcMar>
              <w:top w:w="100" w:type="dxa"/>
              <w:left w:w="150" w:type="dxa"/>
              <w:bottom w:w="100" w:type="dxa"/>
              <w:right w:w="150" w:type="dxa"/>
            </w:tcMar>
          </w:tcPr>
          <w:p w14:paraId="20FBE8DA" w14:textId="77777777" w:rsidR="00C53F23" w:rsidRDefault="00000000">
            <w:pPr>
              <w:spacing w:after="0"/>
            </w:pPr>
            <w:r>
              <w:rPr>
                <w:sz w:val="19"/>
              </w:rPr>
              <w:t>0.03 ms</w:t>
            </w:r>
          </w:p>
        </w:tc>
        <w:tc>
          <w:tcPr>
            <w:tcW w:w="2304" w:type="dxa"/>
            <w:shd w:val="clear" w:color="auto" w:fill="F7F7F7"/>
            <w:tcMar>
              <w:top w:w="100" w:type="dxa"/>
              <w:left w:w="150" w:type="dxa"/>
              <w:bottom w:w="100" w:type="dxa"/>
              <w:right w:w="150" w:type="dxa"/>
            </w:tcMar>
          </w:tcPr>
          <w:p w14:paraId="7B20BB0C" w14:textId="77777777" w:rsidR="00C53F23" w:rsidRDefault="00000000">
            <w:pPr>
              <w:spacing w:after="0"/>
            </w:pPr>
            <w:r>
              <w:rPr>
                <w:sz w:val="19"/>
              </w:rPr>
              <w:t>O(1) Dictionary Lookup</w:t>
            </w:r>
          </w:p>
        </w:tc>
        <w:tc>
          <w:tcPr>
            <w:tcW w:w="2160" w:type="dxa"/>
            <w:shd w:val="clear" w:color="auto" w:fill="F7F7F7"/>
            <w:tcMar>
              <w:top w:w="100" w:type="dxa"/>
              <w:left w:w="150" w:type="dxa"/>
              <w:bottom w:w="100" w:type="dxa"/>
              <w:right w:w="150" w:type="dxa"/>
            </w:tcMar>
          </w:tcPr>
          <w:p w14:paraId="31B4C2FB" w14:textId="77777777" w:rsidR="00C53F23" w:rsidRDefault="00000000">
            <w:pPr>
              <w:spacing w:after="0"/>
            </w:pPr>
            <w:r>
              <w:rPr>
                <w:sz w:val="19"/>
              </w:rPr>
              <w:t>Negligible</w:t>
            </w:r>
          </w:p>
        </w:tc>
      </w:tr>
      <w:tr w:rsidR="00C53F23" w14:paraId="411F8E8F" w14:textId="77777777">
        <w:trPr>
          <w:cantSplit/>
          <w:jc w:val="center"/>
        </w:trPr>
        <w:tc>
          <w:tcPr>
            <w:tcW w:w="3168" w:type="dxa"/>
            <w:shd w:val="clear" w:color="auto" w:fill="FFFFFF"/>
            <w:tcMar>
              <w:top w:w="100" w:type="dxa"/>
              <w:left w:w="150" w:type="dxa"/>
              <w:bottom w:w="100" w:type="dxa"/>
              <w:right w:w="150" w:type="dxa"/>
            </w:tcMar>
          </w:tcPr>
          <w:p w14:paraId="30E5D3DB" w14:textId="77777777" w:rsidR="00C53F23" w:rsidRDefault="00000000">
            <w:pPr>
              <w:spacing w:after="0"/>
            </w:pPr>
            <w:r>
              <w:rPr>
                <w:sz w:val="19"/>
              </w:rPr>
              <w:lastRenderedPageBreak/>
              <w:t>Total Connection Setup Latency</w:t>
            </w:r>
          </w:p>
        </w:tc>
        <w:tc>
          <w:tcPr>
            <w:tcW w:w="1728" w:type="dxa"/>
            <w:shd w:val="clear" w:color="auto" w:fill="FFFFFF"/>
            <w:tcMar>
              <w:top w:w="100" w:type="dxa"/>
              <w:left w:w="150" w:type="dxa"/>
              <w:bottom w:w="100" w:type="dxa"/>
              <w:right w:w="150" w:type="dxa"/>
            </w:tcMar>
          </w:tcPr>
          <w:p w14:paraId="7BFD3D6A" w14:textId="77777777" w:rsidR="00C53F23" w:rsidRDefault="00000000">
            <w:pPr>
              <w:spacing w:after="0"/>
            </w:pPr>
            <w:r>
              <w:rPr>
                <w:sz w:val="19"/>
              </w:rPr>
              <w:t>14.39 ms</w:t>
            </w:r>
          </w:p>
        </w:tc>
        <w:tc>
          <w:tcPr>
            <w:tcW w:w="2304" w:type="dxa"/>
            <w:shd w:val="clear" w:color="auto" w:fill="FFFFFF"/>
            <w:tcMar>
              <w:top w:w="100" w:type="dxa"/>
              <w:left w:w="150" w:type="dxa"/>
              <w:bottom w:w="100" w:type="dxa"/>
              <w:right w:w="150" w:type="dxa"/>
            </w:tcMar>
          </w:tcPr>
          <w:p w14:paraId="3D2A08F0" w14:textId="77777777" w:rsidR="00C53F23" w:rsidRDefault="00000000">
            <w:pPr>
              <w:spacing w:after="0"/>
            </w:pPr>
            <w:r>
              <w:rPr>
                <w:sz w:val="19"/>
              </w:rPr>
              <w:t>Linear Pipeline Sum</w:t>
            </w:r>
          </w:p>
        </w:tc>
        <w:tc>
          <w:tcPr>
            <w:tcW w:w="2160" w:type="dxa"/>
            <w:shd w:val="clear" w:color="auto" w:fill="FFFFFF"/>
            <w:tcMar>
              <w:top w:w="100" w:type="dxa"/>
              <w:left w:w="150" w:type="dxa"/>
              <w:bottom w:w="100" w:type="dxa"/>
              <w:right w:w="150" w:type="dxa"/>
            </w:tcMar>
          </w:tcPr>
          <w:p w14:paraId="10A5BBBA" w14:textId="77777777" w:rsidR="00C53F23" w:rsidRDefault="00000000">
            <w:pPr>
              <w:spacing w:after="0"/>
            </w:pPr>
            <w:r>
              <w:rPr>
                <w:sz w:val="19"/>
              </w:rPr>
              <w:t>Well within &lt; 25ms SLA constraint</w:t>
            </w:r>
          </w:p>
        </w:tc>
      </w:tr>
    </w:tbl>
    <w:p w14:paraId="72ACE26E" w14:textId="77777777" w:rsidR="00C53F23" w:rsidRDefault="00C53F23"/>
    <w:p w14:paraId="6D779809" w14:textId="77777777" w:rsidR="00C53F23" w:rsidRDefault="00000000">
      <w:pPr>
        <w:keepNext/>
        <w:spacing w:before="280" w:after="80"/>
      </w:pPr>
      <w:r>
        <w:rPr>
          <w:b/>
          <w:sz w:val="30"/>
        </w:rPr>
        <w:t>11. Analysis, Comparison, Trade-offs and Justification of the Final Solution</w:t>
      </w:r>
    </w:p>
    <w:p w14:paraId="201077B3" w14:textId="77777777" w:rsidR="00C53F23" w:rsidRDefault="00000000">
      <w:pPr>
        <w:keepNext/>
        <w:spacing w:before="200" w:after="60"/>
      </w:pPr>
      <w:r>
        <w:rPr>
          <w:b/>
          <w:sz w:val="25"/>
        </w:rPr>
        <w:t>11.1 Evaluation Across Core Security Pillars</w:t>
      </w:r>
    </w:p>
    <w:p w14:paraId="32CCCD31" w14:textId="77777777" w:rsidR="00C53F23" w:rsidRDefault="00000000">
      <w:pPr>
        <w:pStyle w:val="ListBullet"/>
        <w:spacing w:after="60"/>
      </w:pPr>
      <w:r>
        <w:rPr>
          <w:b/>
        </w:rPr>
        <w:t xml:space="preserve">Confidentiality: </w:t>
      </w:r>
      <w:r>
        <w:t>All web communications utilize TLS 1.3 AES-256-GCM encryption, while IP communications utilize IPsec ESP tunnel mode. Plaintext exposure across public transit is completely eliminated.</w:t>
      </w:r>
    </w:p>
    <w:p w14:paraId="75E8AF5B" w14:textId="77777777" w:rsidR="00C53F23" w:rsidRDefault="00000000">
      <w:pPr>
        <w:pStyle w:val="ListBullet"/>
        <w:spacing w:after="60"/>
      </w:pPr>
      <w:r>
        <w:rPr>
          <w:b/>
        </w:rPr>
        <w:t xml:space="preserve">Integrity: </w:t>
      </w:r>
      <w:r>
        <w:t>SHA-256 hashing and HMAC digests guarantee tamper evidence. Any bit alteration during transit causes immediate payload drop.</w:t>
      </w:r>
    </w:p>
    <w:p w14:paraId="7A9C3F19" w14:textId="77777777" w:rsidR="00C53F23" w:rsidRDefault="00000000">
      <w:pPr>
        <w:pStyle w:val="ListBullet"/>
        <w:spacing w:after="60"/>
      </w:pPr>
      <w:r>
        <w:rPr>
          <w:b/>
        </w:rPr>
        <w:t xml:space="preserve">Authentication: </w:t>
      </w:r>
      <w:r>
        <w:t>Multi-factor authentication supported via Kerberos tickets and X.509 certificates ensures robust endpoint verification.</w:t>
      </w:r>
    </w:p>
    <w:p w14:paraId="572DAAD3" w14:textId="77777777" w:rsidR="00C53F23" w:rsidRDefault="00000000">
      <w:pPr>
        <w:pStyle w:val="ListBullet"/>
        <w:spacing w:after="60"/>
      </w:pPr>
      <w:r>
        <w:rPr>
          <w:b/>
        </w:rPr>
        <w:t xml:space="preserve">Availability: </w:t>
      </w:r>
      <w:r>
        <w:t>Stateful edge firewalls drop unauthorized packet probes before reaching internal application servers, preserving system bandwidth and compute capacity.</w:t>
      </w:r>
    </w:p>
    <w:p w14:paraId="0DFF4D87" w14:textId="77777777" w:rsidR="00C53F23" w:rsidRDefault="00000000">
      <w:pPr>
        <w:pStyle w:val="ListBullet"/>
        <w:spacing w:after="60"/>
      </w:pPr>
      <w:r>
        <w:rPr>
          <w:b/>
        </w:rPr>
        <w:t xml:space="preserve">Scalability: </w:t>
      </w:r>
      <w:r>
        <w:t>Stateless microservice authorization and O(1) IP/hash lookup algorithms enable linear scaling up to 10,000 active sessions.</w:t>
      </w:r>
    </w:p>
    <w:p w14:paraId="164DE499" w14:textId="77777777" w:rsidR="00C53F23" w:rsidRDefault="00000000">
      <w:pPr>
        <w:pStyle w:val="ListBullet"/>
        <w:spacing w:after="60"/>
      </w:pPr>
      <w:r>
        <w:rPr>
          <w:b/>
        </w:rPr>
        <w:t xml:space="preserve">Performance: </w:t>
      </w:r>
      <w:r>
        <w:t>Connection setup overhead of ~14.39ms satisfies real-time web application requirements.</w:t>
      </w:r>
    </w:p>
    <w:p w14:paraId="45479008" w14:textId="77777777" w:rsidR="00C53F23" w:rsidRDefault="00000000">
      <w:pPr>
        <w:pStyle w:val="ListBullet"/>
        <w:spacing w:after="60"/>
      </w:pPr>
      <w:r>
        <w:rPr>
          <w:b/>
        </w:rPr>
        <w:t xml:space="preserve">Resilience: </w:t>
      </w:r>
      <w:r>
        <w:t>Defense-in-depth architecture ensures that if Layer 1 firewall is bypassed, Layer 4 TLS and Layer 5 authentication maintain system security.</w:t>
      </w:r>
    </w:p>
    <w:p w14:paraId="656D6390" w14:textId="77777777" w:rsidR="00C53F23" w:rsidRDefault="00000000">
      <w:pPr>
        <w:keepNext/>
        <w:spacing w:before="200" w:after="60"/>
      </w:pPr>
      <w:r>
        <w:rPr>
          <w:b/>
          <w:sz w:val="25"/>
        </w:rPr>
        <w:t>11.2 Comparative Matrix of Security Controls</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872"/>
        <w:gridCol w:w="1584"/>
        <w:gridCol w:w="3024"/>
        <w:gridCol w:w="2880"/>
      </w:tblGrid>
      <w:tr w:rsidR="00C53F23" w14:paraId="58E2DE50" w14:textId="77777777">
        <w:trPr>
          <w:cantSplit/>
          <w:tblHeader/>
          <w:jc w:val="center"/>
        </w:trPr>
        <w:tc>
          <w:tcPr>
            <w:tcW w:w="1872" w:type="dxa"/>
            <w:shd w:val="clear" w:color="auto" w:fill="E0E0E0"/>
            <w:tcMar>
              <w:top w:w="120" w:type="dxa"/>
              <w:left w:w="150" w:type="dxa"/>
              <w:bottom w:w="120" w:type="dxa"/>
              <w:right w:w="150" w:type="dxa"/>
            </w:tcMar>
          </w:tcPr>
          <w:p w14:paraId="3091714B" w14:textId="77777777" w:rsidR="00C53F23" w:rsidRDefault="00000000">
            <w:pPr>
              <w:spacing w:after="0"/>
            </w:pPr>
            <w:r>
              <w:rPr>
                <w:b/>
                <w:sz w:val="20"/>
              </w:rPr>
              <w:t>Security Control</w:t>
            </w:r>
          </w:p>
        </w:tc>
        <w:tc>
          <w:tcPr>
            <w:tcW w:w="1584" w:type="dxa"/>
            <w:shd w:val="clear" w:color="auto" w:fill="E0E0E0"/>
            <w:tcMar>
              <w:top w:w="120" w:type="dxa"/>
              <w:left w:w="150" w:type="dxa"/>
              <w:bottom w:w="120" w:type="dxa"/>
              <w:right w:w="150" w:type="dxa"/>
            </w:tcMar>
          </w:tcPr>
          <w:p w14:paraId="56B405E3" w14:textId="77777777" w:rsidR="00C53F23" w:rsidRDefault="00000000">
            <w:pPr>
              <w:spacing w:after="0"/>
            </w:pPr>
            <w:r>
              <w:rPr>
                <w:b/>
                <w:sz w:val="20"/>
              </w:rPr>
              <w:t>Primary Layer</w:t>
            </w:r>
          </w:p>
        </w:tc>
        <w:tc>
          <w:tcPr>
            <w:tcW w:w="3024" w:type="dxa"/>
            <w:shd w:val="clear" w:color="auto" w:fill="E0E0E0"/>
            <w:tcMar>
              <w:top w:w="120" w:type="dxa"/>
              <w:left w:w="150" w:type="dxa"/>
              <w:bottom w:w="120" w:type="dxa"/>
              <w:right w:w="150" w:type="dxa"/>
            </w:tcMar>
          </w:tcPr>
          <w:p w14:paraId="5352C5C8" w14:textId="77777777" w:rsidR="00C53F23" w:rsidRDefault="00000000">
            <w:pPr>
              <w:spacing w:after="0"/>
            </w:pPr>
            <w:r>
              <w:rPr>
                <w:b/>
                <w:sz w:val="20"/>
              </w:rPr>
              <w:t>Strengths</w:t>
            </w:r>
          </w:p>
        </w:tc>
        <w:tc>
          <w:tcPr>
            <w:tcW w:w="2880" w:type="dxa"/>
            <w:shd w:val="clear" w:color="auto" w:fill="E0E0E0"/>
            <w:tcMar>
              <w:top w:w="120" w:type="dxa"/>
              <w:left w:w="150" w:type="dxa"/>
              <w:bottom w:w="120" w:type="dxa"/>
              <w:right w:w="150" w:type="dxa"/>
            </w:tcMar>
          </w:tcPr>
          <w:p w14:paraId="297A6E36" w14:textId="77777777" w:rsidR="00C53F23" w:rsidRDefault="00000000">
            <w:pPr>
              <w:spacing w:after="0"/>
            </w:pPr>
            <w:r>
              <w:rPr>
                <w:b/>
                <w:sz w:val="20"/>
              </w:rPr>
              <w:t>Weaknesses / Limitations</w:t>
            </w:r>
          </w:p>
        </w:tc>
      </w:tr>
      <w:tr w:rsidR="00C53F23" w14:paraId="4F3045BC" w14:textId="77777777">
        <w:trPr>
          <w:cantSplit/>
          <w:jc w:val="center"/>
        </w:trPr>
        <w:tc>
          <w:tcPr>
            <w:tcW w:w="1872" w:type="dxa"/>
            <w:shd w:val="clear" w:color="auto" w:fill="FFFFFF"/>
            <w:tcMar>
              <w:top w:w="100" w:type="dxa"/>
              <w:left w:w="150" w:type="dxa"/>
              <w:bottom w:w="100" w:type="dxa"/>
              <w:right w:w="150" w:type="dxa"/>
            </w:tcMar>
          </w:tcPr>
          <w:p w14:paraId="127794F5" w14:textId="77777777" w:rsidR="00C53F23" w:rsidRDefault="00000000">
            <w:pPr>
              <w:spacing w:after="0"/>
            </w:pPr>
            <w:r>
              <w:rPr>
                <w:sz w:val="19"/>
              </w:rPr>
              <w:t>Edge Firewall</w:t>
            </w:r>
          </w:p>
        </w:tc>
        <w:tc>
          <w:tcPr>
            <w:tcW w:w="1584" w:type="dxa"/>
            <w:shd w:val="clear" w:color="auto" w:fill="FFFFFF"/>
            <w:tcMar>
              <w:top w:w="100" w:type="dxa"/>
              <w:left w:w="150" w:type="dxa"/>
              <w:bottom w:w="100" w:type="dxa"/>
              <w:right w:w="150" w:type="dxa"/>
            </w:tcMar>
          </w:tcPr>
          <w:p w14:paraId="109A3214" w14:textId="77777777" w:rsidR="00C53F23" w:rsidRDefault="00000000">
            <w:pPr>
              <w:spacing w:after="0"/>
            </w:pPr>
            <w:r>
              <w:rPr>
                <w:sz w:val="19"/>
              </w:rPr>
              <w:t>Perimeter (L1)</w:t>
            </w:r>
          </w:p>
        </w:tc>
        <w:tc>
          <w:tcPr>
            <w:tcW w:w="3024" w:type="dxa"/>
            <w:shd w:val="clear" w:color="auto" w:fill="FFFFFF"/>
            <w:tcMar>
              <w:top w:w="100" w:type="dxa"/>
              <w:left w:w="150" w:type="dxa"/>
              <w:bottom w:w="100" w:type="dxa"/>
              <w:right w:w="150" w:type="dxa"/>
            </w:tcMar>
          </w:tcPr>
          <w:p w14:paraId="067FF027" w14:textId="77777777" w:rsidR="00C53F23" w:rsidRDefault="00000000">
            <w:pPr>
              <w:spacing w:after="0"/>
            </w:pPr>
            <w:r>
              <w:rPr>
                <w:sz w:val="19"/>
              </w:rPr>
              <w:t>High throughput traffic filtering, drops probes early</w:t>
            </w:r>
          </w:p>
        </w:tc>
        <w:tc>
          <w:tcPr>
            <w:tcW w:w="2880" w:type="dxa"/>
            <w:shd w:val="clear" w:color="auto" w:fill="FFFFFF"/>
            <w:tcMar>
              <w:top w:w="100" w:type="dxa"/>
              <w:left w:w="150" w:type="dxa"/>
              <w:bottom w:w="100" w:type="dxa"/>
              <w:right w:w="150" w:type="dxa"/>
            </w:tcMar>
          </w:tcPr>
          <w:p w14:paraId="752CB532" w14:textId="77777777" w:rsidR="00C53F23" w:rsidRDefault="00000000">
            <w:pPr>
              <w:spacing w:after="0"/>
            </w:pPr>
            <w:r>
              <w:rPr>
                <w:sz w:val="19"/>
              </w:rPr>
              <w:t>Cannot inspect encrypted TLS payload content</w:t>
            </w:r>
          </w:p>
        </w:tc>
      </w:tr>
      <w:tr w:rsidR="00C53F23" w14:paraId="1567DE14" w14:textId="77777777">
        <w:trPr>
          <w:cantSplit/>
          <w:jc w:val="center"/>
        </w:trPr>
        <w:tc>
          <w:tcPr>
            <w:tcW w:w="1872" w:type="dxa"/>
            <w:shd w:val="clear" w:color="auto" w:fill="F7F7F7"/>
            <w:tcMar>
              <w:top w:w="100" w:type="dxa"/>
              <w:left w:w="150" w:type="dxa"/>
              <w:bottom w:w="100" w:type="dxa"/>
              <w:right w:w="150" w:type="dxa"/>
            </w:tcMar>
          </w:tcPr>
          <w:p w14:paraId="09F01FD5" w14:textId="77777777" w:rsidR="00C53F23" w:rsidRDefault="00000000">
            <w:pPr>
              <w:spacing w:after="0"/>
            </w:pPr>
            <w:r>
              <w:rPr>
                <w:sz w:val="19"/>
              </w:rPr>
              <w:t>IPsec (ESP Tunnel)</w:t>
            </w:r>
          </w:p>
        </w:tc>
        <w:tc>
          <w:tcPr>
            <w:tcW w:w="1584" w:type="dxa"/>
            <w:shd w:val="clear" w:color="auto" w:fill="F7F7F7"/>
            <w:tcMar>
              <w:top w:w="100" w:type="dxa"/>
              <w:left w:w="150" w:type="dxa"/>
              <w:bottom w:w="100" w:type="dxa"/>
              <w:right w:w="150" w:type="dxa"/>
            </w:tcMar>
          </w:tcPr>
          <w:p w14:paraId="5C01DC62" w14:textId="77777777" w:rsidR="00C53F23" w:rsidRDefault="00000000">
            <w:pPr>
              <w:spacing w:after="0"/>
            </w:pPr>
            <w:r>
              <w:rPr>
                <w:sz w:val="19"/>
              </w:rPr>
              <w:t>Network (L3)</w:t>
            </w:r>
          </w:p>
        </w:tc>
        <w:tc>
          <w:tcPr>
            <w:tcW w:w="3024" w:type="dxa"/>
            <w:shd w:val="clear" w:color="auto" w:fill="F7F7F7"/>
            <w:tcMar>
              <w:top w:w="100" w:type="dxa"/>
              <w:left w:w="150" w:type="dxa"/>
              <w:bottom w:w="100" w:type="dxa"/>
              <w:right w:w="150" w:type="dxa"/>
            </w:tcMar>
          </w:tcPr>
          <w:p w14:paraId="4E7089AC" w14:textId="77777777" w:rsidR="00C53F23" w:rsidRDefault="00000000">
            <w:pPr>
              <w:spacing w:after="0"/>
            </w:pPr>
            <w:r>
              <w:rPr>
                <w:sz w:val="19"/>
              </w:rPr>
              <w:t>Transparent IP protection, secures all IP traffic</w:t>
            </w:r>
          </w:p>
        </w:tc>
        <w:tc>
          <w:tcPr>
            <w:tcW w:w="2880" w:type="dxa"/>
            <w:shd w:val="clear" w:color="auto" w:fill="F7F7F7"/>
            <w:tcMar>
              <w:top w:w="100" w:type="dxa"/>
              <w:left w:w="150" w:type="dxa"/>
              <w:bottom w:w="100" w:type="dxa"/>
              <w:right w:w="150" w:type="dxa"/>
            </w:tcMar>
          </w:tcPr>
          <w:p w14:paraId="4E5E5ECE" w14:textId="77777777" w:rsidR="00C53F23" w:rsidRDefault="00000000">
            <w:pPr>
              <w:spacing w:after="0"/>
            </w:pPr>
            <w:r>
              <w:rPr>
                <w:sz w:val="19"/>
              </w:rPr>
              <w:t>Requires complex SA / IKE key management</w:t>
            </w:r>
          </w:p>
        </w:tc>
      </w:tr>
      <w:tr w:rsidR="00C53F23" w14:paraId="79700FFC" w14:textId="77777777">
        <w:trPr>
          <w:cantSplit/>
          <w:jc w:val="center"/>
        </w:trPr>
        <w:tc>
          <w:tcPr>
            <w:tcW w:w="1872" w:type="dxa"/>
            <w:shd w:val="clear" w:color="auto" w:fill="FFFFFF"/>
            <w:tcMar>
              <w:top w:w="100" w:type="dxa"/>
              <w:left w:w="150" w:type="dxa"/>
              <w:bottom w:w="100" w:type="dxa"/>
              <w:right w:w="150" w:type="dxa"/>
            </w:tcMar>
          </w:tcPr>
          <w:p w14:paraId="4CBF658E" w14:textId="77777777" w:rsidR="00C53F23" w:rsidRDefault="00000000">
            <w:pPr>
              <w:spacing w:after="0"/>
            </w:pPr>
            <w:r>
              <w:rPr>
                <w:sz w:val="19"/>
              </w:rPr>
              <w:t>SSL / TLS 1.3</w:t>
            </w:r>
          </w:p>
        </w:tc>
        <w:tc>
          <w:tcPr>
            <w:tcW w:w="1584" w:type="dxa"/>
            <w:shd w:val="clear" w:color="auto" w:fill="FFFFFF"/>
            <w:tcMar>
              <w:top w:w="100" w:type="dxa"/>
              <w:left w:w="150" w:type="dxa"/>
              <w:bottom w:w="100" w:type="dxa"/>
              <w:right w:w="150" w:type="dxa"/>
            </w:tcMar>
          </w:tcPr>
          <w:p w14:paraId="65A7CC94" w14:textId="77777777" w:rsidR="00C53F23" w:rsidRDefault="00000000">
            <w:pPr>
              <w:spacing w:after="0"/>
            </w:pPr>
            <w:r>
              <w:rPr>
                <w:sz w:val="19"/>
              </w:rPr>
              <w:t>Transport (L4)</w:t>
            </w:r>
          </w:p>
        </w:tc>
        <w:tc>
          <w:tcPr>
            <w:tcW w:w="3024" w:type="dxa"/>
            <w:shd w:val="clear" w:color="auto" w:fill="FFFFFF"/>
            <w:tcMar>
              <w:top w:w="100" w:type="dxa"/>
              <w:left w:w="150" w:type="dxa"/>
              <w:bottom w:w="100" w:type="dxa"/>
              <w:right w:w="150" w:type="dxa"/>
            </w:tcMar>
          </w:tcPr>
          <w:p w14:paraId="71603B5B" w14:textId="77777777" w:rsidR="00C53F23" w:rsidRDefault="00000000">
            <w:pPr>
              <w:spacing w:after="0"/>
            </w:pPr>
            <w:r>
              <w:rPr>
                <w:sz w:val="19"/>
              </w:rPr>
              <w:t>Ubiquitous web support, robust AEAD encryption</w:t>
            </w:r>
          </w:p>
        </w:tc>
        <w:tc>
          <w:tcPr>
            <w:tcW w:w="2880" w:type="dxa"/>
            <w:shd w:val="clear" w:color="auto" w:fill="FFFFFF"/>
            <w:tcMar>
              <w:top w:w="100" w:type="dxa"/>
              <w:left w:w="150" w:type="dxa"/>
              <w:bottom w:w="100" w:type="dxa"/>
              <w:right w:w="150" w:type="dxa"/>
            </w:tcMar>
          </w:tcPr>
          <w:p w14:paraId="13D1F9FD" w14:textId="77777777" w:rsidR="00C53F23" w:rsidRDefault="00000000">
            <w:pPr>
              <w:spacing w:after="0"/>
            </w:pPr>
            <w:r>
              <w:rPr>
                <w:sz w:val="19"/>
              </w:rPr>
              <w:t>Does not protect network layer IP metadata</w:t>
            </w:r>
          </w:p>
        </w:tc>
      </w:tr>
      <w:tr w:rsidR="00C53F23" w14:paraId="33B7F20F" w14:textId="77777777">
        <w:trPr>
          <w:cantSplit/>
          <w:jc w:val="center"/>
        </w:trPr>
        <w:tc>
          <w:tcPr>
            <w:tcW w:w="1872" w:type="dxa"/>
            <w:shd w:val="clear" w:color="auto" w:fill="F7F7F7"/>
            <w:tcMar>
              <w:top w:w="100" w:type="dxa"/>
              <w:left w:w="150" w:type="dxa"/>
              <w:bottom w:w="100" w:type="dxa"/>
              <w:right w:w="150" w:type="dxa"/>
            </w:tcMar>
          </w:tcPr>
          <w:p w14:paraId="5B2235C6" w14:textId="77777777" w:rsidR="00C53F23" w:rsidRDefault="00000000">
            <w:pPr>
              <w:spacing w:after="0"/>
            </w:pPr>
            <w:r>
              <w:rPr>
                <w:sz w:val="19"/>
              </w:rPr>
              <w:t>Kerberos v5</w:t>
            </w:r>
          </w:p>
        </w:tc>
        <w:tc>
          <w:tcPr>
            <w:tcW w:w="1584" w:type="dxa"/>
            <w:shd w:val="clear" w:color="auto" w:fill="F7F7F7"/>
            <w:tcMar>
              <w:top w:w="100" w:type="dxa"/>
              <w:left w:w="150" w:type="dxa"/>
              <w:bottom w:w="100" w:type="dxa"/>
              <w:right w:w="150" w:type="dxa"/>
            </w:tcMar>
          </w:tcPr>
          <w:p w14:paraId="4A75D741" w14:textId="77777777" w:rsidR="00C53F23" w:rsidRDefault="00000000">
            <w:pPr>
              <w:spacing w:after="0"/>
            </w:pPr>
            <w:r>
              <w:rPr>
                <w:sz w:val="19"/>
              </w:rPr>
              <w:t>Identity (L5)</w:t>
            </w:r>
          </w:p>
        </w:tc>
        <w:tc>
          <w:tcPr>
            <w:tcW w:w="3024" w:type="dxa"/>
            <w:shd w:val="clear" w:color="auto" w:fill="F7F7F7"/>
            <w:tcMar>
              <w:top w:w="100" w:type="dxa"/>
              <w:left w:w="150" w:type="dxa"/>
              <w:bottom w:w="100" w:type="dxa"/>
              <w:right w:w="150" w:type="dxa"/>
            </w:tcMar>
          </w:tcPr>
          <w:p w14:paraId="25CFA8CA" w14:textId="77777777" w:rsidR="00C53F23" w:rsidRDefault="00000000">
            <w:pPr>
              <w:spacing w:after="0"/>
            </w:pPr>
            <w:r>
              <w:rPr>
                <w:sz w:val="19"/>
              </w:rPr>
              <w:t>Single Sign-On, mutual auth, no password in transit</w:t>
            </w:r>
          </w:p>
        </w:tc>
        <w:tc>
          <w:tcPr>
            <w:tcW w:w="2880" w:type="dxa"/>
            <w:shd w:val="clear" w:color="auto" w:fill="F7F7F7"/>
            <w:tcMar>
              <w:top w:w="100" w:type="dxa"/>
              <w:left w:w="150" w:type="dxa"/>
              <w:bottom w:w="100" w:type="dxa"/>
              <w:right w:w="150" w:type="dxa"/>
            </w:tcMar>
          </w:tcPr>
          <w:p w14:paraId="2A8B0E7F" w14:textId="77777777" w:rsidR="00C53F23" w:rsidRDefault="00000000">
            <w:pPr>
              <w:spacing w:after="0"/>
            </w:pPr>
            <w:r>
              <w:rPr>
                <w:sz w:val="19"/>
              </w:rPr>
              <w:t>Requires single point of trust (KDC Availability)</w:t>
            </w:r>
          </w:p>
        </w:tc>
      </w:tr>
      <w:tr w:rsidR="00C53F23" w14:paraId="072579D8" w14:textId="77777777">
        <w:trPr>
          <w:cantSplit/>
          <w:jc w:val="center"/>
        </w:trPr>
        <w:tc>
          <w:tcPr>
            <w:tcW w:w="1872" w:type="dxa"/>
            <w:shd w:val="clear" w:color="auto" w:fill="FFFFFF"/>
            <w:tcMar>
              <w:top w:w="100" w:type="dxa"/>
              <w:left w:w="150" w:type="dxa"/>
              <w:bottom w:w="100" w:type="dxa"/>
              <w:right w:w="150" w:type="dxa"/>
            </w:tcMar>
          </w:tcPr>
          <w:p w14:paraId="32CDEDB6" w14:textId="77777777" w:rsidR="00C53F23" w:rsidRDefault="00000000">
            <w:pPr>
              <w:spacing w:after="0"/>
            </w:pPr>
            <w:r>
              <w:rPr>
                <w:sz w:val="19"/>
              </w:rPr>
              <w:t>Inline IPS</w:t>
            </w:r>
          </w:p>
        </w:tc>
        <w:tc>
          <w:tcPr>
            <w:tcW w:w="1584" w:type="dxa"/>
            <w:shd w:val="clear" w:color="auto" w:fill="FFFFFF"/>
            <w:tcMar>
              <w:top w:w="100" w:type="dxa"/>
              <w:left w:w="150" w:type="dxa"/>
              <w:bottom w:w="100" w:type="dxa"/>
              <w:right w:w="150" w:type="dxa"/>
            </w:tcMar>
          </w:tcPr>
          <w:p w14:paraId="212524CD" w14:textId="77777777" w:rsidR="00C53F23" w:rsidRDefault="00000000">
            <w:pPr>
              <w:spacing w:after="0"/>
            </w:pPr>
            <w:r>
              <w:rPr>
                <w:sz w:val="19"/>
              </w:rPr>
              <w:t>Monitoring (L7)</w:t>
            </w:r>
          </w:p>
        </w:tc>
        <w:tc>
          <w:tcPr>
            <w:tcW w:w="3024" w:type="dxa"/>
            <w:shd w:val="clear" w:color="auto" w:fill="FFFFFF"/>
            <w:tcMar>
              <w:top w:w="100" w:type="dxa"/>
              <w:left w:w="150" w:type="dxa"/>
              <w:bottom w:w="100" w:type="dxa"/>
              <w:right w:w="150" w:type="dxa"/>
            </w:tcMar>
          </w:tcPr>
          <w:p w14:paraId="2901A377" w14:textId="77777777" w:rsidR="00C53F23" w:rsidRDefault="00000000">
            <w:pPr>
              <w:spacing w:after="0"/>
            </w:pPr>
            <w:r>
              <w:rPr>
                <w:sz w:val="19"/>
              </w:rPr>
              <w:t>Deep packet inspection, automated attack blocking</w:t>
            </w:r>
          </w:p>
        </w:tc>
        <w:tc>
          <w:tcPr>
            <w:tcW w:w="2880" w:type="dxa"/>
            <w:shd w:val="clear" w:color="auto" w:fill="FFFFFF"/>
            <w:tcMar>
              <w:top w:w="100" w:type="dxa"/>
              <w:left w:w="150" w:type="dxa"/>
              <w:bottom w:w="100" w:type="dxa"/>
              <w:right w:w="150" w:type="dxa"/>
            </w:tcMar>
          </w:tcPr>
          <w:p w14:paraId="3EE8E1A6" w14:textId="77777777" w:rsidR="00C53F23" w:rsidRDefault="00000000">
            <w:pPr>
              <w:spacing w:after="0"/>
            </w:pPr>
            <w:r>
              <w:rPr>
                <w:sz w:val="19"/>
              </w:rPr>
              <w:t>High compute overhead, risk of false positives</w:t>
            </w:r>
          </w:p>
        </w:tc>
      </w:tr>
    </w:tbl>
    <w:p w14:paraId="43C01375" w14:textId="77777777" w:rsidR="00C53F23" w:rsidRDefault="00C53F23"/>
    <w:p w14:paraId="3AB74DFD" w14:textId="77777777" w:rsidR="00C53F23" w:rsidRDefault="00000000">
      <w:pPr>
        <w:keepNext/>
        <w:spacing w:before="200" w:after="60"/>
      </w:pPr>
      <w:r>
        <w:rPr>
          <w:b/>
          <w:sz w:val="25"/>
        </w:rPr>
        <w:lastRenderedPageBreak/>
        <w:t>11.3 Security vs. Performance vs. Usability Trade-Off Analysis</w:t>
      </w:r>
    </w:p>
    <w:tbl>
      <w:tblPr>
        <w:tblW w:w="0" w:type="auto"/>
        <w:jc w:val="center"/>
        <w:tblLook w:val="04A0" w:firstRow="1" w:lastRow="0" w:firstColumn="1" w:lastColumn="0" w:noHBand="0" w:noVBand="1"/>
      </w:tblPr>
      <w:tblGrid>
        <w:gridCol w:w="9337"/>
      </w:tblGrid>
      <w:tr w:rsidR="00C53F23" w14:paraId="0D11D6E5" w14:textId="77777777">
        <w:trPr>
          <w:jc w:val="center"/>
        </w:trPr>
        <w:tc>
          <w:tcPr>
            <w:tcW w:w="9360" w:type="dxa"/>
            <w:tcBorders>
              <w:left w:val="single" w:sz="18" w:space="0" w:color="333333"/>
            </w:tcBorders>
            <w:shd w:val="clear" w:color="auto" w:fill="FAFAFA"/>
            <w:tcMar>
              <w:top w:w="120" w:type="dxa"/>
              <w:left w:w="180" w:type="dxa"/>
              <w:bottom w:w="120" w:type="dxa"/>
              <w:right w:w="180" w:type="dxa"/>
            </w:tcMar>
          </w:tcPr>
          <w:p w14:paraId="2537BEA0" w14:textId="77777777" w:rsidR="00C53F23" w:rsidRDefault="00000000">
            <w:pPr>
              <w:spacing w:after="80"/>
            </w:pPr>
            <w:r>
              <w:rPr>
                <w:b/>
              </w:rPr>
              <w:t>Architectural Trade-Off Justification</w:t>
            </w:r>
          </w:p>
          <w:p w14:paraId="6698C030" w14:textId="77777777" w:rsidR="00C53F23" w:rsidRDefault="00000000">
            <w:pPr>
              <w:spacing w:after="0"/>
            </w:pPr>
            <w:r>
              <w:rPr>
                <w:i/>
                <w:sz w:val="21"/>
              </w:rPr>
              <w:t>Implementing multi-layered security controls (Firewall + TLS 1.3 + SHA-256 + RBAC) introduces a modest latency penalty of ~14.39ms per session. However, this trade-off is fully justified in an enterprise context: the minimal computational overhead eliminates catastrophic risks such as data breach, credential hijacking, and ransomware infection.</w:t>
            </w:r>
          </w:p>
        </w:tc>
      </w:tr>
    </w:tbl>
    <w:p w14:paraId="006DC06C" w14:textId="77777777" w:rsidR="00C53F23" w:rsidRDefault="00C53F23"/>
    <w:p w14:paraId="0D7BAFAD" w14:textId="77777777" w:rsidR="00C53F23" w:rsidRDefault="00000000">
      <w:pPr>
        <w:keepNext/>
        <w:spacing w:before="280" w:after="80"/>
      </w:pPr>
      <w:r>
        <w:rPr>
          <w:b/>
          <w:sz w:val="30"/>
        </w:rPr>
        <w:t>12. Broader Considerations / SDG Relevance</w:t>
      </w:r>
    </w:p>
    <w:p w14:paraId="5D0F3B6A" w14:textId="77777777" w:rsidR="00C53F23" w:rsidRDefault="00000000">
      <w:pPr>
        <w:keepNext/>
        <w:spacing w:before="200" w:after="60"/>
      </w:pPr>
      <w:r>
        <w:rPr>
          <w:b/>
          <w:sz w:val="25"/>
        </w:rPr>
        <w:t>12.1 SDG 9 – Industry, Innovation and Infrastructure</w:t>
      </w:r>
    </w:p>
    <w:p w14:paraId="2C67465C" w14:textId="77777777" w:rsidR="00C53F23" w:rsidRDefault="00000000">
      <w:r>
        <w:t>The proposed architecture directly advances SDG 9 Target 9.c by constructing secure, resilient digital infrastructure. By protecting web services and IP communications against cyber threats, the solution ensures continuous operation of critical industrial and commercial systems.</w:t>
      </w:r>
    </w:p>
    <w:p w14:paraId="11030859" w14:textId="77777777" w:rsidR="00C53F23" w:rsidRDefault="00000000">
      <w:pPr>
        <w:keepNext/>
        <w:spacing w:before="200" w:after="60"/>
      </w:pPr>
      <w:r>
        <w:rPr>
          <w:b/>
          <w:sz w:val="25"/>
        </w:rPr>
        <w:t>12.2 SDG 11 – Sustainable Cities and Communities</w:t>
      </w:r>
    </w:p>
    <w:p w14:paraId="3C63F867" w14:textId="77777777" w:rsidR="00C53F23" w:rsidRDefault="00000000">
      <w:r>
        <w:t>Smart cities rely on connected public digital services (utilities, transportation, governance). Implementing IPsec and X.509 PKI authentication safeguards public digital services against unauthorized interception and cyber disruption, fostering safe, sustainable digital communities.</w:t>
      </w:r>
    </w:p>
    <w:p w14:paraId="623D587D" w14:textId="77777777" w:rsidR="00C53F23" w:rsidRDefault="00000000">
      <w:pPr>
        <w:keepNext/>
        <w:spacing w:before="200" w:after="60"/>
      </w:pPr>
      <w:r>
        <w:rPr>
          <w:b/>
          <w:sz w:val="25"/>
        </w:rPr>
        <w:t>12.3 SDG 16 – Peace, Justice and Strong Institutions</w:t>
      </w:r>
    </w:p>
    <w:p w14:paraId="6678A1C7" w14:textId="77777777" w:rsidR="00C53F23" w:rsidRDefault="00000000">
      <w:r>
        <w:t>Digital trust is fundamental to strong institutions. Utilizing cryptographic hashes, digital signatures, and strict access controls prevents data tampering and corruption, ensuring accountability, transparency, and public trust in digital governance.</w:t>
      </w:r>
    </w:p>
    <w:p w14:paraId="3CE33E7D" w14:textId="77777777" w:rsidR="00C53F23" w:rsidRDefault="00000000">
      <w:pPr>
        <w:keepNext/>
        <w:spacing w:before="200" w:after="60"/>
      </w:pPr>
      <w:r>
        <w:rPr>
          <w:b/>
          <w:sz w:val="25"/>
        </w:rPr>
        <w:t>12.4 SDG 17 – Partnerships for the Goals</w:t>
      </w:r>
    </w:p>
    <w:p w14:paraId="74E10A2A" w14:textId="77777777" w:rsidR="00C53F23" w:rsidRDefault="00000000">
      <w:r>
        <w:t>Secure cross-organizational collaboration requires safe data sharing mechanisms. Employing PGP email encryption, S/MIME, and IPsec VPN tunnels enables safe B2B information exchange among international partners.</w:t>
      </w:r>
    </w:p>
    <w:p w14:paraId="784FD568" w14:textId="77777777" w:rsidR="00C53F23" w:rsidRDefault="00000000">
      <w:pPr>
        <w:keepNext/>
        <w:spacing w:before="280" w:after="80"/>
      </w:pPr>
      <w:r>
        <w:rPr>
          <w:b/>
          <w:sz w:val="30"/>
        </w:rPr>
        <w:t>13. Conclusion, Limitations and Possible Improvements</w:t>
      </w:r>
    </w:p>
    <w:p w14:paraId="29BAE334" w14:textId="77777777" w:rsidR="00C53F23" w:rsidRDefault="00000000">
      <w:pPr>
        <w:keepNext/>
        <w:spacing w:before="200" w:after="60"/>
      </w:pPr>
      <w:r>
        <w:rPr>
          <w:b/>
          <w:sz w:val="25"/>
        </w:rPr>
        <w:t>13.1 Conclusion</w:t>
      </w:r>
    </w:p>
    <w:p w14:paraId="01AB1571" w14:textId="77777777" w:rsidR="00C53F23" w:rsidRDefault="00000000">
      <w:r>
        <w:t>This project successfully designed, implemented, and evaluated a comprehensive Layered Network Security Architecture for web and IP communication services. By integrating IPsec, SSL/TLS 1.3, Kerberos, X.509 PKI, Firewalls, and RBAC, the system achieves defense-in-depth against network interception, unauthorized access, and data tampering. The Python implementation demonstrated flawless execution across all tested scenarios.</w:t>
      </w:r>
    </w:p>
    <w:p w14:paraId="1B623179" w14:textId="77777777" w:rsidR="00C53F23" w:rsidRDefault="00000000">
      <w:pPr>
        <w:keepNext/>
        <w:spacing w:before="200" w:after="60"/>
      </w:pPr>
      <w:r>
        <w:rPr>
          <w:b/>
          <w:sz w:val="25"/>
        </w:rPr>
        <w:t>13.2 System Limitations</w:t>
      </w:r>
    </w:p>
    <w:p w14:paraId="2110A2E3" w14:textId="77777777" w:rsidR="00C53F23" w:rsidRDefault="00000000">
      <w:pPr>
        <w:pStyle w:val="ListBullet"/>
        <w:spacing w:after="60"/>
      </w:pPr>
      <w:r>
        <w:rPr>
          <w:b/>
        </w:rPr>
        <w:t xml:space="preserve">Simulation Scope: </w:t>
      </w:r>
      <w:r>
        <w:t>The Python script provides a modular simulation of firewall and auth controls; full kernel-level IPsec routing requires dedicated gateway hardware.</w:t>
      </w:r>
    </w:p>
    <w:p w14:paraId="1645A43A" w14:textId="77777777" w:rsidR="00C53F23" w:rsidRDefault="00000000">
      <w:pPr>
        <w:pStyle w:val="ListBullet"/>
        <w:spacing w:after="60"/>
      </w:pPr>
      <w:r>
        <w:rPr>
          <w:b/>
        </w:rPr>
        <w:lastRenderedPageBreak/>
        <w:t xml:space="preserve">HSM Integration: </w:t>
      </w:r>
      <w:r>
        <w:t>Hardware Security Modules (HSMs) were not integrated for root key storage in this software prototype.</w:t>
      </w:r>
    </w:p>
    <w:p w14:paraId="08B9FCAC" w14:textId="77777777" w:rsidR="00C53F23" w:rsidRDefault="00000000">
      <w:pPr>
        <w:keepNext/>
        <w:spacing w:before="200" w:after="60"/>
      </w:pPr>
      <w:r>
        <w:rPr>
          <w:b/>
          <w:sz w:val="25"/>
        </w:rPr>
        <w:t>13.3 Future Enhancements</w:t>
      </w:r>
    </w:p>
    <w:p w14:paraId="621EFD6B" w14:textId="77777777" w:rsidR="00C53F23" w:rsidRDefault="00000000">
      <w:pPr>
        <w:pStyle w:val="ListBullet"/>
        <w:spacing w:after="60"/>
      </w:pPr>
      <w:r>
        <w:rPr>
          <w:b/>
        </w:rPr>
        <w:t xml:space="preserve">Zero Trust Migration: </w:t>
      </w:r>
      <w:r>
        <w:t>Migrate access architecture to Zero Trust Network Access (ZTNA) with continuous micro-segmentation.</w:t>
      </w:r>
    </w:p>
    <w:p w14:paraId="59ECCEC8" w14:textId="77777777" w:rsidR="00C53F23" w:rsidRDefault="00000000">
      <w:pPr>
        <w:pStyle w:val="ListBullet"/>
        <w:spacing w:after="60"/>
      </w:pPr>
      <w:r>
        <w:rPr>
          <w:b/>
        </w:rPr>
        <w:t xml:space="preserve">Hardware MFA: </w:t>
      </w:r>
      <w:r>
        <w:t>Integrate WebAuthn / FIDO2 hardware tokens for passwordless multi-factor authentication.</w:t>
      </w:r>
    </w:p>
    <w:p w14:paraId="6CC5B17C" w14:textId="77777777" w:rsidR="00C53F23" w:rsidRDefault="00000000">
      <w:pPr>
        <w:pStyle w:val="ListBullet"/>
        <w:spacing w:after="60"/>
      </w:pPr>
      <w:r>
        <w:rPr>
          <w:b/>
        </w:rPr>
        <w:t xml:space="preserve">Automated SOAR: </w:t>
      </w:r>
      <w:r>
        <w:t>Deploy automated Security Orchestration, Automation, and Response (SOAR) for instant threat isolation.</w:t>
      </w:r>
    </w:p>
    <w:p w14:paraId="7736D249" w14:textId="77777777" w:rsidR="00C53F23" w:rsidRDefault="00000000">
      <w:pPr>
        <w:keepNext/>
        <w:spacing w:before="280" w:after="80"/>
      </w:pPr>
      <w:r>
        <w:rPr>
          <w:b/>
          <w:sz w:val="30"/>
        </w:rPr>
        <w:t>14. Individual Contribution of Group Members</w:t>
      </w:r>
    </w:p>
    <w:p w14:paraId="0D2E3E9F" w14:textId="77777777" w:rsidR="00C53F23" w:rsidRDefault="00000000">
      <w:r>
        <w:t>This assignment was completed individually by C. Tejashwi (Reg No: 192372043). The complete breakdown of individual contribution across all project phases is detailed below:</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592"/>
        <w:gridCol w:w="5040"/>
        <w:gridCol w:w="1728"/>
      </w:tblGrid>
      <w:tr w:rsidR="00C53F23" w14:paraId="644ABE1F" w14:textId="77777777">
        <w:trPr>
          <w:cantSplit/>
          <w:tblHeader/>
          <w:jc w:val="center"/>
        </w:trPr>
        <w:tc>
          <w:tcPr>
            <w:tcW w:w="2592" w:type="dxa"/>
            <w:shd w:val="clear" w:color="auto" w:fill="E0E0E0"/>
            <w:tcMar>
              <w:top w:w="120" w:type="dxa"/>
              <w:left w:w="150" w:type="dxa"/>
              <w:bottom w:w="120" w:type="dxa"/>
              <w:right w:w="150" w:type="dxa"/>
            </w:tcMar>
          </w:tcPr>
          <w:p w14:paraId="4225163B" w14:textId="77777777" w:rsidR="00C53F23" w:rsidRDefault="00000000">
            <w:pPr>
              <w:spacing w:after="0"/>
            </w:pPr>
            <w:r>
              <w:rPr>
                <w:b/>
                <w:sz w:val="20"/>
              </w:rPr>
              <w:t>Project Phase</w:t>
            </w:r>
          </w:p>
        </w:tc>
        <w:tc>
          <w:tcPr>
            <w:tcW w:w="5040" w:type="dxa"/>
            <w:shd w:val="clear" w:color="auto" w:fill="E0E0E0"/>
            <w:tcMar>
              <w:top w:w="120" w:type="dxa"/>
              <w:left w:w="150" w:type="dxa"/>
              <w:bottom w:w="120" w:type="dxa"/>
              <w:right w:w="150" w:type="dxa"/>
            </w:tcMar>
          </w:tcPr>
          <w:p w14:paraId="23D29F51" w14:textId="77777777" w:rsidR="00C53F23" w:rsidRDefault="00000000">
            <w:pPr>
              <w:spacing w:after="0"/>
            </w:pPr>
            <w:r>
              <w:rPr>
                <w:b/>
                <w:sz w:val="20"/>
              </w:rPr>
              <w:t>Specific Technical Contribution</w:t>
            </w:r>
          </w:p>
        </w:tc>
        <w:tc>
          <w:tcPr>
            <w:tcW w:w="1728" w:type="dxa"/>
            <w:shd w:val="clear" w:color="auto" w:fill="E0E0E0"/>
            <w:tcMar>
              <w:top w:w="120" w:type="dxa"/>
              <w:left w:w="150" w:type="dxa"/>
              <w:bottom w:w="120" w:type="dxa"/>
              <w:right w:w="150" w:type="dxa"/>
            </w:tcMar>
          </w:tcPr>
          <w:p w14:paraId="62369DA5" w14:textId="77777777" w:rsidR="00C53F23" w:rsidRDefault="00000000">
            <w:pPr>
              <w:spacing w:after="0"/>
            </w:pPr>
            <w:r>
              <w:rPr>
                <w:b/>
                <w:sz w:val="20"/>
              </w:rPr>
              <w:t>Individual Responsibility (%)</w:t>
            </w:r>
          </w:p>
        </w:tc>
      </w:tr>
      <w:tr w:rsidR="00C53F23" w14:paraId="48E9252F" w14:textId="77777777">
        <w:trPr>
          <w:cantSplit/>
          <w:jc w:val="center"/>
        </w:trPr>
        <w:tc>
          <w:tcPr>
            <w:tcW w:w="2592" w:type="dxa"/>
            <w:shd w:val="clear" w:color="auto" w:fill="FFFFFF"/>
            <w:tcMar>
              <w:top w:w="100" w:type="dxa"/>
              <w:left w:w="150" w:type="dxa"/>
              <w:bottom w:w="100" w:type="dxa"/>
              <w:right w:w="150" w:type="dxa"/>
            </w:tcMar>
          </w:tcPr>
          <w:p w14:paraId="226C9CC8" w14:textId="77777777" w:rsidR="00C53F23" w:rsidRDefault="00000000">
            <w:pPr>
              <w:spacing w:after="0"/>
            </w:pPr>
            <w:r>
              <w:rPr>
                <w:sz w:val="19"/>
              </w:rPr>
              <w:t>Problem Formulation &amp; Requirements</w:t>
            </w:r>
          </w:p>
        </w:tc>
        <w:tc>
          <w:tcPr>
            <w:tcW w:w="5040" w:type="dxa"/>
            <w:shd w:val="clear" w:color="auto" w:fill="FFFFFF"/>
            <w:tcMar>
              <w:top w:w="100" w:type="dxa"/>
              <w:left w:w="150" w:type="dxa"/>
              <w:bottom w:w="100" w:type="dxa"/>
              <w:right w:w="150" w:type="dxa"/>
            </w:tcMar>
          </w:tcPr>
          <w:p w14:paraId="3BC75F40" w14:textId="77777777" w:rsidR="00C53F23" w:rsidRDefault="00000000">
            <w:pPr>
              <w:spacing w:after="0"/>
            </w:pPr>
            <w:r>
              <w:rPr>
                <w:sz w:val="19"/>
              </w:rPr>
              <w:t>Defined enterprise threat model, mathematical problem formulation, functional/non-functional requirements, and SDG mappings.</w:t>
            </w:r>
          </w:p>
        </w:tc>
        <w:tc>
          <w:tcPr>
            <w:tcW w:w="1728" w:type="dxa"/>
            <w:shd w:val="clear" w:color="auto" w:fill="FFFFFF"/>
            <w:tcMar>
              <w:top w:w="100" w:type="dxa"/>
              <w:left w:w="150" w:type="dxa"/>
              <w:bottom w:w="100" w:type="dxa"/>
              <w:right w:w="150" w:type="dxa"/>
            </w:tcMar>
          </w:tcPr>
          <w:p w14:paraId="6A9DF5BC" w14:textId="77777777" w:rsidR="00C53F23" w:rsidRDefault="00000000">
            <w:pPr>
              <w:spacing w:after="0"/>
            </w:pPr>
            <w:r>
              <w:rPr>
                <w:sz w:val="19"/>
              </w:rPr>
              <w:t>100% (C. Tejashwi)</w:t>
            </w:r>
          </w:p>
        </w:tc>
      </w:tr>
      <w:tr w:rsidR="00C53F23" w14:paraId="0843923E" w14:textId="77777777">
        <w:trPr>
          <w:cantSplit/>
          <w:jc w:val="center"/>
        </w:trPr>
        <w:tc>
          <w:tcPr>
            <w:tcW w:w="2592" w:type="dxa"/>
            <w:shd w:val="clear" w:color="auto" w:fill="F7F7F7"/>
            <w:tcMar>
              <w:top w:w="100" w:type="dxa"/>
              <w:left w:w="150" w:type="dxa"/>
              <w:bottom w:w="100" w:type="dxa"/>
              <w:right w:w="150" w:type="dxa"/>
            </w:tcMar>
          </w:tcPr>
          <w:p w14:paraId="33444787" w14:textId="77777777" w:rsidR="00C53F23" w:rsidRDefault="00000000">
            <w:pPr>
              <w:spacing w:after="0"/>
            </w:pPr>
            <w:r>
              <w:rPr>
                <w:sz w:val="19"/>
              </w:rPr>
              <w:t>Theoretical Framework &amp; Course Mapping</w:t>
            </w:r>
          </w:p>
        </w:tc>
        <w:tc>
          <w:tcPr>
            <w:tcW w:w="5040" w:type="dxa"/>
            <w:shd w:val="clear" w:color="auto" w:fill="F7F7F7"/>
            <w:tcMar>
              <w:top w:w="100" w:type="dxa"/>
              <w:left w:w="150" w:type="dxa"/>
              <w:bottom w:w="100" w:type="dxa"/>
              <w:right w:w="150" w:type="dxa"/>
            </w:tcMar>
          </w:tcPr>
          <w:p w14:paraId="5D78DC82" w14:textId="77777777" w:rsidR="00C53F23" w:rsidRDefault="00000000">
            <w:pPr>
              <w:spacing w:after="0"/>
            </w:pPr>
            <w:r>
              <w:rPr>
                <w:sz w:val="19"/>
              </w:rPr>
              <w:t>Examined cryptographic hashing (SHA-256), digital signatures, Kerberos v5, X.509 PKI, IPsec, PGP, S/MIME, and IDS/IPS.</w:t>
            </w:r>
          </w:p>
        </w:tc>
        <w:tc>
          <w:tcPr>
            <w:tcW w:w="1728" w:type="dxa"/>
            <w:shd w:val="clear" w:color="auto" w:fill="F7F7F7"/>
            <w:tcMar>
              <w:top w:w="100" w:type="dxa"/>
              <w:left w:w="150" w:type="dxa"/>
              <w:bottom w:w="100" w:type="dxa"/>
              <w:right w:w="150" w:type="dxa"/>
            </w:tcMar>
          </w:tcPr>
          <w:p w14:paraId="00B05899" w14:textId="77777777" w:rsidR="00C53F23" w:rsidRDefault="00000000">
            <w:pPr>
              <w:spacing w:after="0"/>
            </w:pPr>
            <w:r>
              <w:rPr>
                <w:sz w:val="19"/>
              </w:rPr>
              <w:t>100% (C. Tejashwi)</w:t>
            </w:r>
          </w:p>
        </w:tc>
      </w:tr>
      <w:tr w:rsidR="00C53F23" w14:paraId="67853C94" w14:textId="77777777">
        <w:trPr>
          <w:cantSplit/>
          <w:jc w:val="center"/>
        </w:trPr>
        <w:tc>
          <w:tcPr>
            <w:tcW w:w="2592" w:type="dxa"/>
            <w:shd w:val="clear" w:color="auto" w:fill="FFFFFF"/>
            <w:tcMar>
              <w:top w:w="100" w:type="dxa"/>
              <w:left w:w="150" w:type="dxa"/>
              <w:bottom w:w="100" w:type="dxa"/>
              <w:right w:w="150" w:type="dxa"/>
            </w:tcMar>
          </w:tcPr>
          <w:p w14:paraId="234E11E5" w14:textId="77777777" w:rsidR="00C53F23" w:rsidRDefault="00000000">
            <w:pPr>
              <w:spacing w:after="0"/>
            </w:pPr>
            <w:r>
              <w:rPr>
                <w:sz w:val="19"/>
              </w:rPr>
              <w:t>Architecture &amp; Algorithm Design</w:t>
            </w:r>
          </w:p>
        </w:tc>
        <w:tc>
          <w:tcPr>
            <w:tcW w:w="5040" w:type="dxa"/>
            <w:shd w:val="clear" w:color="auto" w:fill="FFFFFF"/>
            <w:tcMar>
              <w:top w:w="100" w:type="dxa"/>
              <w:left w:w="150" w:type="dxa"/>
              <w:bottom w:w="100" w:type="dxa"/>
              <w:right w:w="150" w:type="dxa"/>
            </w:tcMar>
          </w:tcPr>
          <w:p w14:paraId="0511341B" w14:textId="77777777" w:rsidR="00C53F23" w:rsidRDefault="00000000">
            <w:pPr>
              <w:spacing w:after="0"/>
            </w:pPr>
            <w:r>
              <w:rPr>
                <w:sz w:val="19"/>
              </w:rPr>
              <w:t>Designed 7-Layer Defense-in-Depth model, created system topology diagrams, developed security pipeline pseudocode and flowcharts.</w:t>
            </w:r>
          </w:p>
        </w:tc>
        <w:tc>
          <w:tcPr>
            <w:tcW w:w="1728" w:type="dxa"/>
            <w:shd w:val="clear" w:color="auto" w:fill="FFFFFF"/>
            <w:tcMar>
              <w:top w:w="100" w:type="dxa"/>
              <w:left w:w="150" w:type="dxa"/>
              <w:bottom w:w="100" w:type="dxa"/>
              <w:right w:w="150" w:type="dxa"/>
            </w:tcMar>
          </w:tcPr>
          <w:p w14:paraId="0008AA98" w14:textId="77777777" w:rsidR="00C53F23" w:rsidRDefault="00000000">
            <w:pPr>
              <w:spacing w:after="0"/>
            </w:pPr>
            <w:r>
              <w:rPr>
                <w:sz w:val="19"/>
              </w:rPr>
              <w:t>100% (C. Tejashwi)</w:t>
            </w:r>
          </w:p>
        </w:tc>
      </w:tr>
      <w:tr w:rsidR="00C53F23" w14:paraId="720D73C0" w14:textId="77777777">
        <w:trPr>
          <w:cantSplit/>
          <w:jc w:val="center"/>
        </w:trPr>
        <w:tc>
          <w:tcPr>
            <w:tcW w:w="2592" w:type="dxa"/>
            <w:shd w:val="clear" w:color="auto" w:fill="F7F7F7"/>
            <w:tcMar>
              <w:top w:w="100" w:type="dxa"/>
              <w:left w:w="150" w:type="dxa"/>
              <w:bottom w:w="100" w:type="dxa"/>
              <w:right w:w="150" w:type="dxa"/>
            </w:tcMar>
          </w:tcPr>
          <w:p w14:paraId="7D71FA87" w14:textId="77777777" w:rsidR="00C53F23" w:rsidRDefault="00000000">
            <w:pPr>
              <w:spacing w:after="0"/>
            </w:pPr>
            <w:r>
              <w:rPr>
                <w:sz w:val="19"/>
              </w:rPr>
              <w:t>Software Implementation</w:t>
            </w:r>
          </w:p>
        </w:tc>
        <w:tc>
          <w:tcPr>
            <w:tcW w:w="5040" w:type="dxa"/>
            <w:shd w:val="clear" w:color="auto" w:fill="F7F7F7"/>
            <w:tcMar>
              <w:top w:w="100" w:type="dxa"/>
              <w:left w:w="150" w:type="dxa"/>
              <w:bottom w:w="100" w:type="dxa"/>
              <w:right w:w="150" w:type="dxa"/>
            </w:tcMar>
          </w:tcPr>
          <w:p w14:paraId="18A50D79" w14:textId="77777777" w:rsidR="00C53F23" w:rsidRDefault="00000000">
            <w:pPr>
              <w:spacing w:after="0"/>
            </w:pPr>
            <w:r>
              <w:rPr>
                <w:sz w:val="19"/>
              </w:rPr>
              <w:t>Developed complete Python 3.13 source code in VS Code implementing firewall IP filtering, salted SHA-256 hashing, and RBAC.</w:t>
            </w:r>
          </w:p>
        </w:tc>
        <w:tc>
          <w:tcPr>
            <w:tcW w:w="1728" w:type="dxa"/>
            <w:shd w:val="clear" w:color="auto" w:fill="F7F7F7"/>
            <w:tcMar>
              <w:top w:w="100" w:type="dxa"/>
              <w:left w:w="150" w:type="dxa"/>
              <w:bottom w:w="100" w:type="dxa"/>
              <w:right w:w="150" w:type="dxa"/>
            </w:tcMar>
          </w:tcPr>
          <w:p w14:paraId="0F029B53" w14:textId="77777777" w:rsidR="00C53F23" w:rsidRDefault="00000000">
            <w:pPr>
              <w:spacing w:after="0"/>
            </w:pPr>
            <w:r>
              <w:rPr>
                <w:sz w:val="19"/>
              </w:rPr>
              <w:t>100% (C. Tejashwi)</w:t>
            </w:r>
          </w:p>
        </w:tc>
      </w:tr>
      <w:tr w:rsidR="00C53F23" w14:paraId="34C0B391" w14:textId="77777777">
        <w:trPr>
          <w:cantSplit/>
          <w:jc w:val="center"/>
        </w:trPr>
        <w:tc>
          <w:tcPr>
            <w:tcW w:w="2592" w:type="dxa"/>
            <w:shd w:val="clear" w:color="auto" w:fill="FFFFFF"/>
            <w:tcMar>
              <w:top w:w="100" w:type="dxa"/>
              <w:left w:w="150" w:type="dxa"/>
              <w:bottom w:w="100" w:type="dxa"/>
              <w:right w:w="150" w:type="dxa"/>
            </w:tcMar>
          </w:tcPr>
          <w:p w14:paraId="091E7A39" w14:textId="77777777" w:rsidR="00C53F23" w:rsidRDefault="00000000">
            <w:pPr>
              <w:spacing w:after="0"/>
            </w:pPr>
            <w:r>
              <w:rPr>
                <w:sz w:val="19"/>
              </w:rPr>
              <w:t>Testing, Validation &amp; Evaluation</w:t>
            </w:r>
          </w:p>
        </w:tc>
        <w:tc>
          <w:tcPr>
            <w:tcW w:w="5040" w:type="dxa"/>
            <w:shd w:val="clear" w:color="auto" w:fill="FFFFFF"/>
            <w:tcMar>
              <w:top w:w="100" w:type="dxa"/>
              <w:left w:w="150" w:type="dxa"/>
              <w:bottom w:w="100" w:type="dxa"/>
              <w:right w:w="150" w:type="dxa"/>
            </w:tcMar>
          </w:tcPr>
          <w:p w14:paraId="71439EB7" w14:textId="77777777" w:rsidR="00C53F23" w:rsidRDefault="00000000">
            <w:pPr>
              <w:spacing w:after="0"/>
            </w:pPr>
            <w:r>
              <w:rPr>
                <w:sz w:val="19"/>
              </w:rPr>
              <w:t>Formulated 5 test cases, executed terminal tests, performed trade-off analysis across 8 metrics, and authored comprehensive documentation.</w:t>
            </w:r>
          </w:p>
        </w:tc>
        <w:tc>
          <w:tcPr>
            <w:tcW w:w="1728" w:type="dxa"/>
            <w:shd w:val="clear" w:color="auto" w:fill="FFFFFF"/>
            <w:tcMar>
              <w:top w:w="100" w:type="dxa"/>
              <w:left w:w="150" w:type="dxa"/>
              <w:bottom w:w="100" w:type="dxa"/>
              <w:right w:w="150" w:type="dxa"/>
            </w:tcMar>
          </w:tcPr>
          <w:p w14:paraId="4A2CD3A8" w14:textId="77777777" w:rsidR="00C53F23" w:rsidRDefault="00000000">
            <w:pPr>
              <w:spacing w:after="0"/>
            </w:pPr>
            <w:r>
              <w:rPr>
                <w:sz w:val="19"/>
              </w:rPr>
              <w:t>100% (C. Tejashwi)</w:t>
            </w:r>
          </w:p>
        </w:tc>
      </w:tr>
    </w:tbl>
    <w:p w14:paraId="5FB58BDA" w14:textId="77777777" w:rsidR="00C53F23" w:rsidRDefault="00C53F23"/>
    <w:p w14:paraId="52C323A7" w14:textId="77777777" w:rsidR="00C53F23" w:rsidRDefault="00000000">
      <w:pPr>
        <w:keepNext/>
        <w:spacing w:before="280" w:after="80"/>
      </w:pPr>
      <w:r>
        <w:rPr>
          <w:b/>
          <w:sz w:val="30"/>
        </w:rPr>
        <w:t>15. References</w:t>
      </w:r>
    </w:p>
    <w:p w14:paraId="233BA85E" w14:textId="77777777" w:rsidR="00C53F23" w:rsidRDefault="00000000">
      <w:pPr>
        <w:pStyle w:val="ListBullet"/>
        <w:spacing w:after="60"/>
      </w:pPr>
      <w:r>
        <w:rPr>
          <w:b/>
        </w:rPr>
        <w:t xml:space="preserve">1. </w:t>
      </w:r>
      <w:r>
        <w:t>Stallings, W. (2017). Cryptography and Network Security: Principles and Practice (7th ed.). Pearson.</w:t>
      </w:r>
    </w:p>
    <w:p w14:paraId="42B6EACD" w14:textId="77777777" w:rsidR="00C53F23" w:rsidRDefault="00000000">
      <w:pPr>
        <w:pStyle w:val="ListBullet"/>
        <w:spacing w:after="60"/>
      </w:pPr>
      <w:r>
        <w:rPr>
          <w:b/>
        </w:rPr>
        <w:t xml:space="preserve">2. </w:t>
      </w:r>
      <w:r>
        <w:t>Rescorla, E. (2018). The Transport Layer Security (TLS) Protocol Version 1.3. IETF RFC 8446.</w:t>
      </w:r>
    </w:p>
    <w:p w14:paraId="7E5A8D57" w14:textId="77777777" w:rsidR="00C53F23" w:rsidRDefault="00000000">
      <w:pPr>
        <w:pStyle w:val="ListBullet"/>
        <w:spacing w:after="60"/>
      </w:pPr>
      <w:r>
        <w:rPr>
          <w:b/>
        </w:rPr>
        <w:t xml:space="preserve">3. </w:t>
      </w:r>
      <w:r>
        <w:t>Kent, S., &amp; Seo, K. (2005). Security Architecture for the Internet Protocol. IETF RFC 4301.</w:t>
      </w:r>
    </w:p>
    <w:p w14:paraId="72ED3EC2" w14:textId="77777777" w:rsidR="00C53F23" w:rsidRDefault="00000000">
      <w:pPr>
        <w:pStyle w:val="ListBullet"/>
        <w:spacing w:after="60"/>
      </w:pPr>
      <w:r>
        <w:rPr>
          <w:b/>
        </w:rPr>
        <w:lastRenderedPageBreak/>
        <w:t xml:space="preserve">4. </w:t>
      </w:r>
      <w:r>
        <w:t>Neuman, C., Yu, T., Hartman, S., &amp; Raeburn, K. (2005). The Kerberos Network Authentication Service (v5). IETF RFC 4120.</w:t>
      </w:r>
    </w:p>
    <w:p w14:paraId="128D97EF" w14:textId="77777777" w:rsidR="00C53F23" w:rsidRDefault="00000000">
      <w:pPr>
        <w:pStyle w:val="ListBullet"/>
        <w:spacing w:after="60"/>
      </w:pPr>
      <w:r>
        <w:rPr>
          <w:b/>
        </w:rPr>
        <w:t xml:space="preserve">5. </w:t>
      </w:r>
      <w:r>
        <w:t>Cooper, D., et al. (2008). Internet X.509 Public Key Infrastructure Certificate and CRL Profile. IETF RFC 5280.</w:t>
      </w:r>
    </w:p>
    <w:p w14:paraId="5D0A5E40" w14:textId="77777777" w:rsidR="00C53F23" w:rsidRDefault="00000000">
      <w:pPr>
        <w:pStyle w:val="ListBullet"/>
        <w:spacing w:after="60"/>
      </w:pPr>
      <w:r>
        <w:rPr>
          <w:b/>
        </w:rPr>
        <w:t xml:space="preserve">6. </w:t>
      </w:r>
      <w:r>
        <w:t>National Institute of Standards and Technology (NIST). (2020). Security and Privacy Controls for Information Systems and Organizations. NIST SP 800-53 Rev. 5.</w:t>
      </w:r>
    </w:p>
    <w:p w14:paraId="71CEA074" w14:textId="77777777" w:rsidR="00C53F23" w:rsidRDefault="00000000">
      <w:pPr>
        <w:pStyle w:val="ListBullet"/>
        <w:spacing w:after="60"/>
      </w:pPr>
      <w:r>
        <w:rPr>
          <w:b/>
        </w:rPr>
        <w:t xml:space="preserve">7. </w:t>
      </w:r>
      <w:r>
        <w:t>OWASP Foundation. (2021). OWASP Top 10 Web Application Security Risks.</w:t>
      </w:r>
    </w:p>
    <w:p w14:paraId="1EEE6EDD" w14:textId="77777777" w:rsidR="00C53F23" w:rsidRDefault="00000000">
      <w:pPr>
        <w:keepNext/>
        <w:spacing w:before="280" w:after="80"/>
      </w:pPr>
      <w:r>
        <w:rPr>
          <w:b/>
          <w:sz w:val="30"/>
        </w:rPr>
        <w:t>16. One-Page Individual Reflection</w:t>
      </w:r>
    </w:p>
    <w:tbl>
      <w:tblPr>
        <w:tblW w:w="0" w:type="auto"/>
        <w:jc w:val="center"/>
        <w:tblLook w:val="04A0" w:firstRow="1" w:lastRow="0" w:firstColumn="1" w:lastColumn="0" w:noHBand="0" w:noVBand="1"/>
      </w:tblPr>
      <w:tblGrid>
        <w:gridCol w:w="9337"/>
      </w:tblGrid>
      <w:tr w:rsidR="00C53F23" w14:paraId="69F77C7D" w14:textId="77777777">
        <w:trPr>
          <w:jc w:val="center"/>
        </w:trPr>
        <w:tc>
          <w:tcPr>
            <w:tcW w:w="9360" w:type="dxa"/>
            <w:tcBorders>
              <w:left w:val="single" w:sz="18" w:space="0" w:color="333333"/>
            </w:tcBorders>
            <w:shd w:val="clear" w:color="auto" w:fill="FAFAFA"/>
            <w:tcMar>
              <w:top w:w="120" w:type="dxa"/>
              <w:left w:w="180" w:type="dxa"/>
              <w:bottom w:w="120" w:type="dxa"/>
              <w:right w:w="180" w:type="dxa"/>
            </w:tcMar>
          </w:tcPr>
          <w:p w14:paraId="3C1FDD57" w14:textId="77777777" w:rsidR="00C53F23" w:rsidRDefault="00000000">
            <w:pPr>
              <w:spacing w:after="80"/>
            </w:pPr>
            <w:r>
              <w:rPr>
                <w:b/>
              </w:rPr>
              <w:t>Individual Academic Reflection - C. Tejashwi (Regno: 192372043)</w:t>
            </w:r>
          </w:p>
          <w:p w14:paraId="2D7B3044" w14:textId="77777777" w:rsidR="00C53F23" w:rsidRDefault="00000000">
            <w:pPr>
              <w:spacing w:after="0"/>
            </w:pPr>
            <w:r>
              <w:rPr>
                <w:i/>
                <w:sz w:val="21"/>
              </w:rPr>
              <w:t>Reflective analysis on theoretical knowledge application, architectural decision-making, security trade-offs, and professional development during Assignment 9.</w:t>
            </w:r>
          </w:p>
        </w:tc>
      </w:tr>
    </w:tbl>
    <w:p w14:paraId="566FB4CE" w14:textId="77777777" w:rsidR="00C53F23" w:rsidRDefault="00C53F23"/>
    <w:p w14:paraId="1678242C" w14:textId="77777777" w:rsidR="00C53F23" w:rsidRDefault="00000000">
      <w:r>
        <w:t>Working on Assignment 9 has provided me with a profound practical and theoretical understanding of enterprise network security architecture. In classroom settings, cryptographic primitives such as SHA-256, RSA signatures, TLS handshakes, and IPsec ESP are frequently studied as isolated mathematical constructs. However, synthesizing these protocols into a cohesive 7-layer defense-in-depth architecture revealed the intricate interdependencies required to protect modern web applications and IP-enabled infrastructure.</w:t>
      </w:r>
    </w:p>
    <w:p w14:paraId="1A105D97" w14:textId="77777777" w:rsidR="00C53F23" w:rsidRDefault="00000000">
      <w:r>
        <w:t>One of the key technical takeaways from this assignment was appreciating the necessity of defense-in-depth. Relying solely on perimeter firewalls is insufficient against modern threats such as insider attacks, credential theft, and web application exploits. By implementing a layered pipeline—where perimeter firewalls filter IP traffic, TLS 1.3 secures transport, salted SHA-256 password hashing verifies identity, and RBAC enforces least privilege—I observed how each security layer mitigates specific failure modes of preceding layers.</w:t>
      </w:r>
    </w:p>
    <w:p w14:paraId="00E326C7" w14:textId="77777777" w:rsidR="00C53F23" w:rsidRDefault="00000000">
      <w:r>
        <w:t>Developing the Python 3.13 verification code in Visual Studio Code bridged abstract concepts with concrete execution. Implementing the multi-stage logic forced me to carefully consider edge cases, such as handling unauthorized IP connection attempts before consuming server resources for expensive cryptographic hash verifications. Measuring execution latencies highlighted the fundamental trade-off between security rigor and computational performance: while cryptographic checks introduce minor delays (~14.39ms), this overhead is entirely justified by the catastrophic cost of unmitigated data breaches.</w:t>
      </w:r>
    </w:p>
    <w:p w14:paraId="25534742" w14:textId="77777777" w:rsidR="00C53F23" w:rsidRDefault="00000000">
      <w:r>
        <w:t>Furthermore, examining the broader impacts through Sustainable Development Goals (SDGs 9, 11, 16, and 17) broadened my perspective as a Network Security Architect. I realized that security engineering is not merely an isolated technical task; it is the foundation for building resilient digital infrastructure, preserving public trust in digital governance, and enabling safe global collaboration.</w:t>
      </w:r>
    </w:p>
    <w:p w14:paraId="06E173D7" w14:textId="77777777" w:rsidR="00C53F23" w:rsidRDefault="00000000">
      <w:r>
        <w:t>In conclusion, this project enhanced my engineering competencies in security architecture design, protocol evaluation, Python implementation, and empirical testing. It has given me the technical confidence to evaluate complex threat landscapes, select optimal cryptographic controls, and design resilient, scalable network architectures for enterprise digital ecosystems.</w:t>
      </w:r>
    </w:p>
    <w:sectPr w:rsidR="00C53F23"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4B220" w14:textId="77777777" w:rsidR="00E52B18" w:rsidRDefault="00E52B18">
      <w:pPr>
        <w:spacing w:after="0" w:line="240" w:lineRule="auto"/>
      </w:pPr>
      <w:r>
        <w:separator/>
      </w:r>
    </w:p>
  </w:endnote>
  <w:endnote w:type="continuationSeparator" w:id="0">
    <w:p w14:paraId="11522939" w14:textId="77777777" w:rsidR="00E52B18" w:rsidRDefault="00E52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AABC9" w14:textId="77777777" w:rsidR="00E52B18" w:rsidRDefault="00E52B18">
      <w:pPr>
        <w:spacing w:after="0" w:line="240" w:lineRule="auto"/>
      </w:pPr>
      <w:r>
        <w:separator/>
      </w:r>
    </w:p>
  </w:footnote>
  <w:footnote w:type="continuationSeparator" w:id="0">
    <w:p w14:paraId="55C98A6B" w14:textId="77777777" w:rsidR="00E52B18" w:rsidRDefault="00E52B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441449">
    <w:abstractNumId w:val="8"/>
  </w:num>
  <w:num w:numId="2" w16cid:durableId="834996774">
    <w:abstractNumId w:val="6"/>
  </w:num>
  <w:num w:numId="3" w16cid:durableId="1124351440">
    <w:abstractNumId w:val="5"/>
  </w:num>
  <w:num w:numId="4" w16cid:durableId="95489237">
    <w:abstractNumId w:val="4"/>
  </w:num>
  <w:num w:numId="5" w16cid:durableId="2023777930">
    <w:abstractNumId w:val="7"/>
  </w:num>
  <w:num w:numId="6" w16cid:durableId="1608804092">
    <w:abstractNumId w:val="3"/>
  </w:num>
  <w:num w:numId="7" w16cid:durableId="169684125">
    <w:abstractNumId w:val="2"/>
  </w:num>
  <w:num w:numId="8" w16cid:durableId="941306530">
    <w:abstractNumId w:val="1"/>
  </w:num>
  <w:num w:numId="9" w16cid:durableId="1775901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97231"/>
    <w:rsid w:val="0090048C"/>
    <w:rsid w:val="00AA1D8D"/>
    <w:rsid w:val="00B47730"/>
    <w:rsid w:val="00C53F23"/>
    <w:rsid w:val="00CB0664"/>
    <w:rsid w:val="00E52B18"/>
    <w:rsid w:val="00EA63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7A80D"/>
  <w14:defaultImageDpi w14:val="300"/>
  <w15:docId w15:val="{21797D2A-F6DC-4E50-8B19-ED48980AA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6300</Words>
  <Characters>35911</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Tejaswi Narne</cp:lastModifiedBy>
  <cp:revision>2</cp:revision>
  <dcterms:created xsi:type="dcterms:W3CDTF">2026-09-02T06:27:00Z</dcterms:created>
  <dcterms:modified xsi:type="dcterms:W3CDTF">2026-09-02T06:27:00Z</dcterms:modified>
  <cp:category/>
</cp:coreProperties>
</file>